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003A0D" w14:textId="77777777" w:rsidR="00FF6F36" w:rsidRDefault="00000000">
      <w:pPr>
        <w:pStyle w:val="Heading1"/>
      </w:pPr>
      <w:r>
        <w:rPr>
          <w:rFonts w:ascii="Times New Roman" w:hAnsi="Times New Roman"/>
        </w:rPr>
        <w:t>Major Project 1: Technology Used</w:t>
      </w:r>
    </w:p>
    <w:p w14:paraId="0DBFED40" w14:textId="77777777" w:rsidR="00FF6F36" w:rsidRDefault="00000000">
      <w:r>
        <w:t>Michael Wong. ENC 1101. Major Project 1: Composing Community (the RWC).</w:t>
      </w:r>
    </w:p>
    <w:p w14:paraId="16FD72B7" w14:textId="77777777" w:rsidR="00FF6F36" w:rsidRDefault="00000000">
      <w:pPr>
        <w:pStyle w:val="ListNumber"/>
      </w:pPr>
      <w:r>
        <w:rPr>
          <w:b/>
        </w:rPr>
        <w:t>MacBook (laptop)</w:t>
      </w:r>
    </w:p>
    <w:p w14:paraId="14268E61" w14:textId="77777777" w:rsidR="00FF6F36" w:rsidRDefault="00000000">
      <w:pPr>
        <w:pStyle w:val="ListBullet2"/>
      </w:pPr>
      <w:r>
        <w:rPr>
          <w:b/>
        </w:rPr>
        <w:t xml:space="preserve">Why I chose it: </w:t>
      </w:r>
      <w:r>
        <w:t>It is my main computer, and all my school files are on it.</w:t>
      </w:r>
    </w:p>
    <w:p w14:paraId="2630E60C" w14:textId="77777777" w:rsidR="00FF6F36" w:rsidRDefault="00000000">
      <w:pPr>
        <w:pStyle w:val="ListBullet2"/>
      </w:pPr>
      <w:r>
        <w:rPr>
          <w:b/>
        </w:rPr>
        <w:t xml:space="preserve">How I used it: </w:t>
      </w:r>
      <w:r>
        <w:t>I used it for almost every step: reading the Downs PDF, opening Webcourses, editing my drafts in Word, receiving my gym photos, and working with Claude.</w:t>
      </w:r>
    </w:p>
    <w:p w14:paraId="3CF626C9" w14:textId="77777777" w:rsidR="00FF6F36" w:rsidRDefault="00000000">
      <w:pPr>
        <w:pStyle w:val="ListBullet2"/>
      </w:pPr>
      <w:r>
        <w:rPr>
          <w:b/>
        </w:rPr>
        <w:t xml:space="preserve">How it shaped my thinking and content: </w:t>
      </w:r>
      <w:r>
        <w:t>Having everything in one place let me jump from my notes to the reading to the draft fast. It also made it easy to lean on Claude, because Claude ran right on my laptop and could open my files.</w:t>
      </w:r>
    </w:p>
    <w:p w14:paraId="4A3AD159" w14:textId="77777777" w:rsidR="00FF6F36" w:rsidRDefault="00000000">
      <w:pPr>
        <w:pStyle w:val="ListNumber"/>
      </w:pPr>
      <w:r>
        <w:rPr>
          <w:b/>
        </w:rPr>
        <w:t>iPhone (camera)</w:t>
      </w:r>
    </w:p>
    <w:p w14:paraId="4D7E257D" w14:textId="77777777" w:rsidR="00FF6F36" w:rsidRDefault="00000000">
      <w:pPr>
        <w:pStyle w:val="ListBullet2"/>
      </w:pPr>
      <w:r>
        <w:rPr>
          <w:b/>
        </w:rPr>
        <w:t xml:space="preserve">Why I chose it: </w:t>
      </w:r>
      <w:r>
        <w:t>It is the camera I always have on me at the gym.</w:t>
      </w:r>
    </w:p>
    <w:p w14:paraId="7B71044C" w14:textId="77777777" w:rsidR="00FF6F36" w:rsidRDefault="00000000">
      <w:pPr>
        <w:pStyle w:val="ListBullet2"/>
      </w:pPr>
      <w:r>
        <w:rPr>
          <w:b/>
        </w:rPr>
        <w:t xml:space="preserve">How I used it: </w:t>
      </w:r>
      <w:r>
        <w:t>I took my own photos of the RWC: the outside at dawn, the gold and black stripe on the gray brick wall, the numbers on the cable weight stack, and my selfie on the upper level.</w:t>
      </w:r>
    </w:p>
    <w:p w14:paraId="39BEDA49" w14:textId="77777777" w:rsidR="00FF6F36" w:rsidRDefault="00000000">
      <w:pPr>
        <w:pStyle w:val="ListBullet2"/>
      </w:pPr>
      <w:r>
        <w:rPr>
          <w:b/>
        </w:rPr>
        <w:t xml:space="preserve">How it shaped my thinking and content: </w:t>
      </w:r>
      <w:r>
        <w:t>Taking the photos made me look at the gym on purpose for the first time. Before this project I only knew about the gold stripe. The weight stack photo became evidence that the same numbers are at every gym, so I never start from scratch.</w:t>
      </w:r>
    </w:p>
    <w:p w14:paraId="69C8F3F7" w14:textId="77777777" w:rsidR="00FF6F36" w:rsidRDefault="00000000">
      <w:pPr>
        <w:pStyle w:val="ListNumber"/>
      </w:pPr>
      <w:r>
        <w:rPr>
          <w:b/>
        </w:rPr>
        <w:t>AirDrop</w:t>
      </w:r>
    </w:p>
    <w:p w14:paraId="5D443594" w14:textId="77777777" w:rsidR="00FF6F36" w:rsidRDefault="00000000">
      <w:pPr>
        <w:pStyle w:val="ListBullet2"/>
      </w:pPr>
      <w:r>
        <w:rPr>
          <w:b/>
        </w:rPr>
        <w:t xml:space="preserve">Why I chose it: </w:t>
      </w:r>
      <w:r>
        <w:t>It is the fastest way to move photos from my phone to my Mac.</w:t>
      </w:r>
    </w:p>
    <w:p w14:paraId="1CC8495B" w14:textId="77777777" w:rsidR="00FF6F36" w:rsidRDefault="00000000">
      <w:pPr>
        <w:pStyle w:val="ListBullet2"/>
      </w:pPr>
      <w:r>
        <w:rPr>
          <w:b/>
        </w:rPr>
        <w:t xml:space="preserve">How I used it: </w:t>
      </w:r>
      <w:r>
        <w:t>I sent my RWC photos from my iPhone to my laptop.</w:t>
      </w:r>
    </w:p>
    <w:p w14:paraId="4AB2F2B0" w14:textId="77777777" w:rsidR="00FF6F36" w:rsidRDefault="00000000">
      <w:pPr>
        <w:pStyle w:val="ListBullet2"/>
      </w:pPr>
      <w:r>
        <w:rPr>
          <w:b/>
        </w:rPr>
        <w:t xml:space="preserve">How it shaped my thinking and content: </w:t>
      </w:r>
      <w:r>
        <w:t>It did not change my ideas. It just saved time.</w:t>
      </w:r>
    </w:p>
    <w:p w14:paraId="4E15207B" w14:textId="77777777" w:rsidR="00FF6F36" w:rsidRDefault="00000000">
      <w:pPr>
        <w:pStyle w:val="ListNumber"/>
      </w:pPr>
      <w:r>
        <w:rPr>
          <w:b/>
        </w:rPr>
        <w:t>Pen and paper</w:t>
      </w:r>
    </w:p>
    <w:p w14:paraId="1B8BE0A8" w14:textId="77777777" w:rsidR="00FF6F36" w:rsidRDefault="00000000">
      <w:pPr>
        <w:pStyle w:val="ListBullet2"/>
      </w:pPr>
      <w:r>
        <w:rPr>
          <w:b/>
        </w:rPr>
        <w:t xml:space="preserve">Why I chose it: </w:t>
      </w:r>
      <w:r>
        <w:t>Our in-class peer review was done on paper.</w:t>
      </w:r>
    </w:p>
    <w:p w14:paraId="60365BEE" w14:textId="77777777" w:rsidR="00FF6F36" w:rsidRDefault="00000000">
      <w:pPr>
        <w:pStyle w:val="ListBullet2"/>
      </w:pPr>
      <w:r>
        <w:rPr>
          <w:b/>
        </w:rPr>
        <w:t xml:space="preserve">How I used it: </w:t>
      </w:r>
      <w:r>
        <w:t>I wrote and received peer review notes in class. Later I took a photo of the notes and put it on my ePortfolio as "Peer Review Notes."</w:t>
      </w:r>
    </w:p>
    <w:p w14:paraId="20719D91" w14:textId="77777777" w:rsidR="00FF6F36" w:rsidRDefault="00000000">
      <w:pPr>
        <w:pStyle w:val="ListBullet2"/>
      </w:pPr>
      <w:r>
        <w:rPr>
          <w:b/>
        </w:rPr>
        <w:t xml:space="preserve">How it shaped my thinking and content: </w:t>
      </w:r>
      <w:r>
        <w:t>My classmates said my first claim had two ideas in it and that I should say more about how I feel. That feedback is why I switched my claims around and added more personal detail.</w:t>
      </w:r>
    </w:p>
    <w:p w14:paraId="41B690ED" w14:textId="77777777" w:rsidR="00FF6F36" w:rsidRDefault="00000000">
      <w:pPr>
        <w:pStyle w:val="ListNumber"/>
      </w:pPr>
      <w:r>
        <w:rPr>
          <w:b/>
        </w:rPr>
        <w:t>Printer</w:t>
      </w:r>
    </w:p>
    <w:p w14:paraId="13E2B85B" w14:textId="77777777" w:rsidR="00FF6F36" w:rsidRDefault="00000000">
      <w:pPr>
        <w:pStyle w:val="ListBullet2"/>
      </w:pPr>
      <w:r>
        <w:rPr>
          <w:b/>
        </w:rPr>
        <w:lastRenderedPageBreak/>
        <w:t xml:space="preserve">Why I chose it: </w:t>
      </w:r>
      <w:r>
        <w:t>The assignment said to bring a printed copy of my draft to class.</w:t>
      </w:r>
    </w:p>
    <w:p w14:paraId="7BC72FE1" w14:textId="77777777" w:rsidR="00FF6F36" w:rsidRDefault="00000000">
      <w:pPr>
        <w:pStyle w:val="ListBullet2"/>
      </w:pPr>
      <w:r>
        <w:rPr>
          <w:b/>
        </w:rPr>
        <w:t xml:space="preserve">How I used it: </w:t>
      </w:r>
      <w:r>
        <w:t>I printed my First Peer Review Draft.</w:t>
      </w:r>
    </w:p>
    <w:p w14:paraId="2384CD1E" w14:textId="77777777" w:rsidR="00FF6F36" w:rsidRDefault="00000000">
      <w:pPr>
        <w:pStyle w:val="ListBullet2"/>
      </w:pPr>
      <w:r>
        <w:rPr>
          <w:b/>
        </w:rPr>
        <w:t xml:space="preserve">How it shaped my thinking and content: </w:t>
      </w:r>
      <w:r>
        <w:t>It allowed me to share my first peer review draft, since no technology is allowed in class.</w:t>
      </w:r>
    </w:p>
    <w:p w14:paraId="38BDAD79" w14:textId="77777777" w:rsidR="00FF6F36" w:rsidRDefault="00000000">
      <w:pPr>
        <w:pStyle w:val="ListNumber"/>
      </w:pPr>
      <w:r>
        <w:rPr>
          <w:b/>
        </w:rPr>
        <w:t>Webcourses (Canvas)</w:t>
      </w:r>
    </w:p>
    <w:p w14:paraId="5FB4CFED" w14:textId="77777777" w:rsidR="00FF6F36" w:rsidRDefault="00000000">
      <w:pPr>
        <w:pStyle w:val="ListBullet2"/>
      </w:pPr>
      <w:r>
        <w:rPr>
          <w:b/>
        </w:rPr>
        <w:t xml:space="preserve">Why I chose it: </w:t>
      </w:r>
      <w:r>
        <w:t>It is where my professor posts everything for the class.</w:t>
      </w:r>
    </w:p>
    <w:p w14:paraId="36999030" w14:textId="77777777" w:rsidR="00FF6F36" w:rsidRDefault="00000000">
      <w:pPr>
        <w:pStyle w:val="ListBullet2"/>
      </w:pPr>
      <w:r>
        <w:rPr>
          <w:b/>
        </w:rPr>
        <w:t xml:space="preserve">How I used it: </w:t>
      </w:r>
      <w:r>
        <w:t>I read the assignment instructions, downloaded the Data Collection Log template, looked at the example student paper, and used the PowerPoints from class.</w:t>
      </w:r>
    </w:p>
    <w:p w14:paraId="3C3D5A27" w14:textId="77777777" w:rsidR="00FF6F36" w:rsidRDefault="00000000">
      <w:pPr>
        <w:pStyle w:val="ListBullet2"/>
      </w:pPr>
      <w:r>
        <w:rPr>
          <w:b/>
        </w:rPr>
        <w:t xml:space="preserve">How it shaped my thinking and content: </w:t>
      </w:r>
      <w:r>
        <w:t>The example paper showed me the format: one title that names the argument, page numbers in the top right, and how often to bring in sources.</w:t>
      </w:r>
    </w:p>
    <w:p w14:paraId="18B86668" w14:textId="77777777" w:rsidR="00FF6F36" w:rsidRDefault="00000000">
      <w:pPr>
        <w:pStyle w:val="ListNumber"/>
      </w:pPr>
      <w:r>
        <w:rPr>
          <w:b/>
        </w:rPr>
        <w:t>Downs reading (PDF from dougdownsteaching.wordpress.com)</w:t>
      </w:r>
    </w:p>
    <w:p w14:paraId="753D6E42" w14:textId="77777777" w:rsidR="00FF6F36" w:rsidRDefault="00000000">
      <w:pPr>
        <w:pStyle w:val="ListBullet2"/>
      </w:pPr>
      <w:r>
        <w:rPr>
          <w:b/>
        </w:rPr>
        <w:t xml:space="preserve">Why I chose it: </w:t>
      </w:r>
      <w:r>
        <w:t>It is the reading my professor assigned. We only had a scanned PDF, not a book.</w:t>
      </w:r>
    </w:p>
    <w:p w14:paraId="50BBC8F2" w14:textId="77777777" w:rsidR="00FF6F36" w:rsidRDefault="00000000">
      <w:pPr>
        <w:pStyle w:val="ListBullet2"/>
      </w:pPr>
      <w:r>
        <w:rPr>
          <w:b/>
        </w:rPr>
        <w:t xml:space="preserve">How I used it: </w:t>
      </w:r>
      <w:r>
        <w:t>I read it for the rhetorical ideas I used: kairos, identification, and ethos. I pulled direct quotes from pages 466, 467, and 475.</w:t>
      </w:r>
    </w:p>
    <w:p w14:paraId="4F18C634" w14:textId="77777777" w:rsidR="00FF6F36" w:rsidRDefault="00000000">
      <w:pPr>
        <w:pStyle w:val="ListBullet2"/>
      </w:pPr>
      <w:r>
        <w:rPr>
          <w:b/>
        </w:rPr>
        <w:t xml:space="preserve">How it shaped my thinking and content: </w:t>
      </w:r>
      <w:r>
        <w:t>It gave me words for things I already felt at the gym. Kairos ("lucky timing") explained why the crowded 10:45 Tuesday felt bad but was also when I met Huy. Ethos as "one's accustomed place" fit a gym really well.</w:t>
      </w:r>
    </w:p>
    <w:p w14:paraId="04788E03" w14:textId="77777777" w:rsidR="00FF6F36" w:rsidRDefault="00000000">
      <w:pPr>
        <w:pStyle w:val="ListNumber"/>
      </w:pPr>
      <w:r>
        <w:rPr>
          <w:b/>
        </w:rPr>
        <w:t>Microsoft Word (desktop app and Word online through my UCF OneDrive)</w:t>
      </w:r>
    </w:p>
    <w:p w14:paraId="1FECC9C1" w14:textId="77777777" w:rsidR="00FF6F36" w:rsidRDefault="00000000">
      <w:pPr>
        <w:pStyle w:val="ListBullet2"/>
      </w:pPr>
      <w:r>
        <w:rPr>
          <w:b/>
        </w:rPr>
        <w:t xml:space="preserve">Why I chose it: </w:t>
      </w:r>
      <w:r>
        <w:t>My professor gave the Data Collection Log as a Word file, and Word is what I write papers in.</w:t>
      </w:r>
    </w:p>
    <w:p w14:paraId="5A04C196" w14:textId="77777777" w:rsidR="00FF6F36" w:rsidRDefault="00000000">
      <w:pPr>
        <w:pStyle w:val="ListBullet2"/>
      </w:pPr>
      <w:r>
        <w:rPr>
          <w:b/>
        </w:rPr>
        <w:t xml:space="preserve">How I used it: </w:t>
      </w:r>
      <w:r>
        <w:t>I filled in the Data Collection Log, wrote and revised my drafts, and made my own final changes. My edited final was saved to my UCF OneDrive.</w:t>
      </w:r>
    </w:p>
    <w:p w14:paraId="0383747B" w14:textId="77777777" w:rsidR="00FF6F36" w:rsidRDefault="00000000">
      <w:pPr>
        <w:pStyle w:val="ListBullet2"/>
      </w:pPr>
      <w:r>
        <w:rPr>
          <w:b/>
        </w:rPr>
        <w:t xml:space="preserve">How it shaped my thinking and content: </w:t>
      </w:r>
      <w:r>
        <w:t>The Log's two-column grid made me answer each question one at a time. A lot of my final paper started as answers in that grid.</w:t>
      </w:r>
    </w:p>
    <w:p w14:paraId="6518561E" w14:textId="77777777" w:rsidR="00FF6F36" w:rsidRDefault="00000000">
      <w:pPr>
        <w:pStyle w:val="ListNumber"/>
      </w:pPr>
      <w:r>
        <w:rPr>
          <w:b/>
        </w:rPr>
        <w:t>Web browser (Chrome and Safari)</w:t>
      </w:r>
    </w:p>
    <w:p w14:paraId="71ACA904" w14:textId="77777777" w:rsidR="00FF6F36" w:rsidRDefault="00000000">
      <w:pPr>
        <w:pStyle w:val="ListBullet2"/>
      </w:pPr>
      <w:r>
        <w:rPr>
          <w:b/>
        </w:rPr>
        <w:t xml:space="preserve">Why I chose it: </w:t>
      </w:r>
      <w:r>
        <w:t>I need it for Webcourses, Reddit, and checking my ePortfolio.</w:t>
      </w:r>
    </w:p>
    <w:p w14:paraId="07DD02C8" w14:textId="77777777" w:rsidR="00FF6F36" w:rsidRDefault="00000000">
      <w:pPr>
        <w:pStyle w:val="ListBullet2"/>
      </w:pPr>
      <w:r>
        <w:rPr>
          <w:b/>
        </w:rPr>
        <w:t xml:space="preserve">How I used it: </w:t>
      </w:r>
      <w:r>
        <w:t>I read pages online and checked that my ePortfolio opened in a private window, like the assignment asked.</w:t>
      </w:r>
    </w:p>
    <w:p w14:paraId="44C05D97" w14:textId="77777777" w:rsidR="00FF6F36" w:rsidRDefault="00000000">
      <w:pPr>
        <w:pStyle w:val="ListBullet2"/>
      </w:pPr>
      <w:r>
        <w:rPr>
          <w:b/>
        </w:rPr>
        <w:lastRenderedPageBreak/>
        <w:t xml:space="preserve">How it shaped my thinking and content: </w:t>
      </w:r>
      <w:r>
        <w:t>It did not change my ideas much. It was mostly how I got to things.</w:t>
      </w:r>
    </w:p>
    <w:p w14:paraId="22D346C5" w14:textId="77777777" w:rsidR="00FF6F36" w:rsidRDefault="00000000">
      <w:pPr>
        <w:pStyle w:val="ListNumber"/>
      </w:pPr>
      <w:r>
        <w:rPr>
          <w:b/>
        </w:rPr>
        <w:t>Reddit (r/ucf)</w:t>
      </w:r>
    </w:p>
    <w:p w14:paraId="1E4EB009" w14:textId="77777777" w:rsidR="00FF6F36" w:rsidRDefault="00000000">
      <w:pPr>
        <w:pStyle w:val="ListBullet2"/>
      </w:pPr>
      <w:r>
        <w:rPr>
          <w:b/>
        </w:rPr>
        <w:t xml:space="preserve">Why I chose it: </w:t>
      </w:r>
      <w:r>
        <w:t>My own photos did not show the whole gym floor.</w:t>
      </w:r>
    </w:p>
    <w:p w14:paraId="4BC41326" w14:textId="77777777" w:rsidR="00FF6F36" w:rsidRDefault="00000000">
      <w:pPr>
        <w:pStyle w:val="ListBullet2"/>
      </w:pPr>
      <w:r>
        <w:rPr>
          <w:b/>
        </w:rPr>
        <w:t xml:space="preserve">How I used it: </w:t>
      </w:r>
      <w:r>
        <w:t>I used one photo of the RWC floor posted by u/Jswee1, and I gave credit under it.</w:t>
      </w:r>
    </w:p>
    <w:p w14:paraId="3C1F7664" w14:textId="77777777" w:rsidR="00FF6F36" w:rsidRDefault="00000000">
      <w:pPr>
        <w:pStyle w:val="ListBullet2"/>
      </w:pPr>
      <w:r>
        <w:rPr>
          <w:b/>
        </w:rPr>
        <w:t xml:space="preserve">How it shaped my thinking and content: </w:t>
      </w:r>
      <w:r>
        <w:t>The photo shows the floor almost empty, which looks like my quiet early mornings. It helped me show the "good timing" side of kairos.</w:t>
      </w:r>
    </w:p>
    <w:p w14:paraId="1E0DAF26" w14:textId="77777777" w:rsidR="00FF6F36" w:rsidRDefault="00000000">
      <w:pPr>
        <w:pStyle w:val="ListNumber"/>
      </w:pPr>
      <w:r>
        <w:rPr>
          <w:b/>
        </w:rPr>
        <w:t>Claude (Anthropic), in the Claude desktop app</w:t>
      </w:r>
    </w:p>
    <w:p w14:paraId="0E050FF6" w14:textId="77777777" w:rsidR="00FF6F36" w:rsidRDefault="00000000">
      <w:pPr>
        <w:pStyle w:val="ListBullet2"/>
      </w:pPr>
      <w:r>
        <w:rPr>
          <w:b/>
        </w:rPr>
        <w:t xml:space="preserve">Why I chose it: </w:t>
      </w:r>
      <w:r>
        <w:t>I already use it for other things, and it can open and edit files on my computer and update my website. Details are in my GenAI section.</w:t>
      </w:r>
    </w:p>
    <w:p w14:paraId="73420AF5" w14:textId="2AA54E88" w:rsidR="00FF6F36" w:rsidRDefault="00000000">
      <w:pPr>
        <w:pStyle w:val="ListBullet2"/>
      </w:pPr>
      <w:r>
        <w:rPr>
          <w:b/>
        </w:rPr>
        <w:t xml:space="preserve">How I used it: </w:t>
      </w:r>
      <w:r>
        <w:t>I used it for brainstorming, organizing, and editing</w:t>
      </w:r>
      <w:r w:rsidR="00D930DA">
        <w:t xml:space="preserve">. It served as a tool to double check my work and ensure all the assignment criteria were met. I used it to create </w:t>
      </w:r>
      <w:proofErr w:type="gramStart"/>
      <w:r w:rsidR="00D930DA">
        <w:t xml:space="preserve">my  </w:t>
      </w:r>
      <w:proofErr w:type="spellStart"/>
      <w:r w:rsidR="00D930DA">
        <w:t>eportfolio</w:t>
      </w:r>
      <w:proofErr w:type="spellEnd"/>
      <w:proofErr w:type="gramEnd"/>
      <w:r w:rsidR="00D930DA">
        <w:t xml:space="preserve"> </w:t>
      </w:r>
      <w:proofErr w:type="gramStart"/>
      <w:r w:rsidR="00D930DA">
        <w:t>and also</w:t>
      </w:r>
      <w:proofErr w:type="gramEnd"/>
      <w:r w:rsidR="00D930DA">
        <w:t xml:space="preserve"> add all my assignments for Major Project 1.</w:t>
      </w:r>
    </w:p>
    <w:p w14:paraId="47AB5ADB" w14:textId="77777777" w:rsidR="00FF6F36" w:rsidRDefault="00000000">
      <w:pPr>
        <w:pStyle w:val="ListBullet2"/>
      </w:pPr>
      <w:r>
        <w:rPr>
          <w:b/>
        </w:rPr>
        <w:t xml:space="preserve">How it shaped my thinking and content: </w:t>
      </w:r>
      <w:r>
        <w:t>It shaped my paper a lot. It asked me questions to help me create an outline with more personal details. I still had to give it my own experiences, photos, and opinions, and I made my own changes after.</w:t>
      </w:r>
    </w:p>
    <w:p w14:paraId="13C95529" w14:textId="77777777" w:rsidR="00FF6F36" w:rsidRDefault="00000000">
      <w:pPr>
        <w:pStyle w:val="ListNumber"/>
      </w:pPr>
      <w:r>
        <w:rPr>
          <w:b/>
        </w:rPr>
        <w:t>GitHub and GitHub Pages</w:t>
      </w:r>
    </w:p>
    <w:p w14:paraId="2DD4B1F4" w14:textId="77777777" w:rsidR="00FF6F36" w:rsidRDefault="00000000">
      <w:pPr>
        <w:pStyle w:val="ListBullet2"/>
      </w:pPr>
      <w:r>
        <w:rPr>
          <w:b/>
        </w:rPr>
        <w:t xml:space="preserve">Why I chose it: </w:t>
      </w:r>
      <w:r>
        <w:t>My ePortfolio website is hosted there.</w:t>
      </w:r>
    </w:p>
    <w:p w14:paraId="53BBAFFC" w14:textId="77777777" w:rsidR="00FF6F36" w:rsidRDefault="00000000">
      <w:pPr>
        <w:pStyle w:val="ListBullet2"/>
      </w:pPr>
      <w:r>
        <w:rPr>
          <w:b/>
        </w:rPr>
        <w:t xml:space="preserve">How I used it: </w:t>
      </w:r>
      <w:r>
        <w:t>Claude added my Data Collection Log, research notes, peer review draft, peer review notes, and second claim to the Major Project 1 tab, then published the site.</w:t>
      </w:r>
    </w:p>
    <w:p w14:paraId="625B4849" w14:textId="77777777" w:rsidR="00FF6F36" w:rsidRDefault="00000000">
      <w:pPr>
        <w:pStyle w:val="ListBullet2"/>
      </w:pPr>
      <w:r>
        <w:rPr>
          <w:b/>
        </w:rPr>
        <w:t xml:space="preserve">How it shaped my thinking and content: </w:t>
      </w:r>
      <w:r>
        <w:t>Seeing all my work on one page made it easier to see how the project grew from notes to a full paper.</w:t>
      </w:r>
    </w:p>
    <w:p w14:paraId="6AD8D823" w14:textId="77777777" w:rsidR="00D930DA" w:rsidRDefault="00D930DA" w:rsidP="00D930DA">
      <w:pPr>
        <w:pStyle w:val="ListBullet2"/>
        <w:numPr>
          <w:ilvl w:val="0"/>
          <w:numId w:val="0"/>
        </w:numPr>
        <w:ind w:left="720" w:hanging="360"/>
      </w:pPr>
    </w:p>
    <w:p w14:paraId="48009B17" w14:textId="77777777" w:rsidR="00D930DA" w:rsidRDefault="00D930DA" w:rsidP="00D930DA">
      <w:pPr>
        <w:pStyle w:val="ListBullet2"/>
        <w:numPr>
          <w:ilvl w:val="0"/>
          <w:numId w:val="0"/>
        </w:numPr>
        <w:ind w:left="720" w:hanging="360"/>
      </w:pPr>
    </w:p>
    <w:p w14:paraId="791CD6C2" w14:textId="77777777" w:rsidR="00D930DA" w:rsidRDefault="00D930DA" w:rsidP="00D930DA">
      <w:pPr>
        <w:pStyle w:val="ListBullet2"/>
        <w:numPr>
          <w:ilvl w:val="0"/>
          <w:numId w:val="0"/>
        </w:numPr>
        <w:ind w:left="720" w:hanging="360"/>
      </w:pPr>
    </w:p>
    <w:p w14:paraId="42F15E11" w14:textId="77777777" w:rsidR="00D930DA" w:rsidRDefault="00D930DA" w:rsidP="00D930DA">
      <w:pPr>
        <w:pStyle w:val="ListBullet2"/>
        <w:numPr>
          <w:ilvl w:val="0"/>
          <w:numId w:val="0"/>
        </w:numPr>
        <w:ind w:left="720" w:hanging="360"/>
      </w:pPr>
    </w:p>
    <w:p w14:paraId="1A7C009B" w14:textId="77777777" w:rsidR="00D930DA" w:rsidRDefault="00D930DA" w:rsidP="00D930DA">
      <w:pPr>
        <w:pStyle w:val="ListBullet2"/>
        <w:numPr>
          <w:ilvl w:val="0"/>
          <w:numId w:val="0"/>
        </w:numPr>
        <w:ind w:left="720" w:hanging="360"/>
      </w:pPr>
    </w:p>
    <w:p w14:paraId="249F5FBC" w14:textId="77777777" w:rsidR="00D930DA" w:rsidRDefault="00D930DA" w:rsidP="00D930DA">
      <w:pPr>
        <w:pStyle w:val="ListBullet2"/>
        <w:numPr>
          <w:ilvl w:val="0"/>
          <w:numId w:val="0"/>
        </w:numPr>
        <w:ind w:left="720" w:hanging="360"/>
      </w:pPr>
    </w:p>
    <w:p w14:paraId="59810823" w14:textId="77777777" w:rsidR="00D930DA" w:rsidRDefault="00D930DA" w:rsidP="00D930DA">
      <w:pPr>
        <w:pStyle w:val="ListBullet2"/>
        <w:numPr>
          <w:ilvl w:val="0"/>
          <w:numId w:val="0"/>
        </w:numPr>
        <w:ind w:left="720" w:hanging="360"/>
      </w:pPr>
    </w:p>
    <w:p w14:paraId="24BAD3E2" w14:textId="77777777" w:rsidR="00D930DA" w:rsidRDefault="00D930DA" w:rsidP="00D930DA">
      <w:pPr>
        <w:pStyle w:val="ListBullet2"/>
        <w:numPr>
          <w:ilvl w:val="0"/>
          <w:numId w:val="0"/>
        </w:numPr>
        <w:ind w:left="720" w:hanging="360"/>
      </w:pPr>
    </w:p>
    <w:p w14:paraId="1B76B8FA" w14:textId="77777777" w:rsidR="00D930DA" w:rsidRDefault="00D930DA" w:rsidP="00D930DA">
      <w:pPr>
        <w:pStyle w:val="ListBullet2"/>
        <w:numPr>
          <w:ilvl w:val="0"/>
          <w:numId w:val="0"/>
        </w:numPr>
        <w:ind w:left="720" w:hanging="360"/>
      </w:pPr>
    </w:p>
    <w:p w14:paraId="1E22594E" w14:textId="77777777" w:rsidR="00D930DA" w:rsidRDefault="00D930DA" w:rsidP="00D930DA">
      <w:pPr>
        <w:pStyle w:val="Title"/>
      </w:pPr>
      <w:r>
        <w:lastRenderedPageBreak/>
        <w:t>Major Project 1: GenAI Chat Log (Claude)</w:t>
      </w:r>
    </w:p>
    <w:p w14:paraId="26C8BF68" w14:textId="77777777" w:rsidR="00D930DA" w:rsidRDefault="00D930DA" w:rsidP="00D930DA">
      <w:r>
        <w:rPr>
          <w:i/>
        </w:rPr>
        <w:t>Michael Wong. ENC 1101. My prompts to Claude for Major Project 1 and its replies.</w:t>
      </w:r>
    </w:p>
    <w:p w14:paraId="7E63C9DA" w14:textId="77777777" w:rsidR="00D930DA" w:rsidRDefault="00D930DA" w:rsidP="00D930DA">
      <w:pPr>
        <w:pStyle w:val="Heading2"/>
      </w:pPr>
      <w:r>
        <w:t>Research and essay for the RWC (chat started September 16, 2026)</w:t>
      </w:r>
    </w:p>
    <w:p w14:paraId="55439E90" w14:textId="77777777" w:rsidR="00D930DA" w:rsidRDefault="00D930DA" w:rsidP="00D930DA">
      <w:pPr>
        <w:shd w:val="clear" w:color="auto" w:fill="E8E8E8"/>
      </w:pPr>
      <w:r>
        <w:rPr>
          <w:b/>
        </w:rPr>
        <w:t xml:space="preserve">ME: </w:t>
      </w:r>
      <w:r>
        <w:t>https://webcourses.ucf.edu/courses/1517362/assignments/9558755?module_item_id=21286741 this is an example of a students work that my teacher gave me. how does it compare to what I have</w:t>
      </w:r>
    </w:p>
    <w:p w14:paraId="1E26E995" w14:textId="77777777" w:rsidR="00D930DA" w:rsidRDefault="00D930DA" w:rsidP="00D930DA">
      <w:r>
        <w:rPr>
          <w:b/>
        </w:rPr>
        <w:t xml:space="preserve">CLAUDE: </w:t>
      </w:r>
      <w:r>
        <w:t>I read it. Good news: your content is strong. Bad news: the shape is wrong.</w:t>
      </w:r>
    </w:p>
    <w:p w14:paraId="55DBC8DA" w14:textId="77777777" w:rsidR="00D930DA" w:rsidRDefault="00D930DA" w:rsidP="00D930DA">
      <w:pPr>
        <w:keepNext/>
        <w:spacing w:before="80"/>
      </w:pPr>
      <w:r>
        <w:rPr>
          <w:b/>
        </w:rPr>
        <w:t>The 3 big gaps</w:t>
      </w:r>
    </w:p>
    <w:p w14:paraId="6BB53739" w14:textId="77777777" w:rsidR="00D930DA" w:rsidRDefault="00D930DA" w:rsidP="00D930DA">
      <w:r>
        <w:t>1. It is an essay, not a worksheet.</w:t>
      </w:r>
    </w:p>
    <w:p w14:paraId="2214725B" w14:textId="77777777" w:rsidR="00D930DA" w:rsidRDefault="00D930DA" w:rsidP="00D930DA">
      <w:r>
        <w:t xml:space="preserve">The example has no "Part 1.1, 1.2, 1.3." It has topic headings: </w:t>
      </w:r>
      <w:r>
        <w:rPr>
          <w:i/>
        </w:rPr>
        <w:t>The Catholic Church</w:t>
      </w:r>
      <w:r>
        <w:t xml:space="preserve">, </w:t>
      </w:r>
      <w:r>
        <w:rPr>
          <w:i/>
        </w:rPr>
        <w:t>The Congregation</w:t>
      </w:r>
      <w:r>
        <w:t xml:space="preserve">, </w:t>
      </w:r>
      <w:r>
        <w:rPr>
          <w:i/>
        </w:rPr>
        <w:t>The Priest</w:t>
      </w:r>
      <w:r>
        <w:t xml:space="preserve">, </w:t>
      </w:r>
      <w:r>
        <w:rPr>
          <w:i/>
        </w:rPr>
        <w:t>The Limitations</w:t>
      </w:r>
      <w:r>
        <w:t xml:space="preserve">, </w:t>
      </w:r>
      <w:r>
        <w:rPr>
          <w:i/>
        </w:rPr>
        <w:t>Meaning Making</w:t>
      </w:r>
      <w:r>
        <w:t>.</w:t>
      </w:r>
    </w:p>
    <w:p w14:paraId="0573CF13" w14:textId="77777777" w:rsidR="00D930DA" w:rsidRDefault="00D930DA" w:rsidP="00D930DA">
      <w:r>
        <w:t>The student answered every assignment question. But they hid the questions inside flowing paragraphs. Your draft still looks like a form you fill out.</w:t>
      </w:r>
    </w:p>
    <w:p w14:paraId="46DBC05A" w14:textId="77777777" w:rsidR="00D930DA" w:rsidRDefault="00D930DA" w:rsidP="00D930DA">
      <w:r>
        <w:t>2. Downs is everywhere, not just at the end.</w:t>
      </w:r>
    </w:p>
    <w:p w14:paraId="776F1C3A" w14:textId="77777777" w:rsidR="00D930DA" w:rsidRDefault="00D930DA" w:rsidP="00D930DA">
      <w:r>
        <w:t>Count the citations in the example: about 10, each with a page number.</w:t>
      </w:r>
    </w:p>
    <w:p w14:paraId="7C9ACD9C" w14:textId="77777777" w:rsidR="00D930DA" w:rsidRDefault="00D930DA" w:rsidP="00D930DA">
      <w:r>
        <w:t>Your draft cites Downs once, in Part 6.</w:t>
      </w:r>
    </w:p>
    <w:p w14:paraId="59CED321" w14:textId="77777777" w:rsidR="00D930DA" w:rsidRDefault="00D930DA" w:rsidP="00D930DA">
      <w:r>
        <w:t xml:space="preserve">The student used his vocabulary as tools all the way </w:t>
      </w:r>
      <w:proofErr w:type="gramStart"/>
      <w:r>
        <w:t>through:</w:t>
      </w:r>
      <w:proofErr w:type="gramEnd"/>
      <w:r>
        <w:t xml:space="preserve"> </w:t>
      </w:r>
      <w:r>
        <w:rPr>
          <w:i/>
        </w:rPr>
        <w:t>exigence</w:t>
      </w:r>
      <w:r>
        <w:t xml:space="preserve">, </w:t>
      </w:r>
      <w:r>
        <w:rPr>
          <w:i/>
        </w:rPr>
        <w:t>constraints</w:t>
      </w:r>
      <w:r>
        <w:t xml:space="preserve">, </w:t>
      </w:r>
      <w:proofErr w:type="spellStart"/>
      <w:r>
        <w:rPr>
          <w:i/>
        </w:rPr>
        <w:t>kairos</w:t>
      </w:r>
      <w:proofErr w:type="spellEnd"/>
      <w:r>
        <w:t xml:space="preserve">, </w:t>
      </w:r>
      <w:r>
        <w:rPr>
          <w:i/>
        </w:rPr>
        <w:t>mythos</w:t>
      </w:r>
      <w:r>
        <w:t xml:space="preserve">, </w:t>
      </w:r>
      <w:r>
        <w:rPr>
          <w:i/>
        </w:rPr>
        <w:t>value</w:t>
      </w:r>
      <w:r>
        <w:t xml:space="preserve">, </w:t>
      </w:r>
      <w:r>
        <w:rPr>
          <w:i/>
        </w:rPr>
        <w:t>narrative</w:t>
      </w:r>
      <w:r>
        <w:t xml:space="preserve">, </w:t>
      </w:r>
      <w:r>
        <w:rPr>
          <w:i/>
        </w:rPr>
        <w:t>identification</w:t>
      </w:r>
      <w:r>
        <w:t xml:space="preserve">, </w:t>
      </w:r>
      <w:r>
        <w:rPr>
          <w:i/>
        </w:rPr>
        <w:t>non-verbal communication</w:t>
      </w:r>
      <w:r>
        <w:t>. Each term gets defined with a Downs cite, then applied.</w:t>
      </w:r>
    </w:p>
    <w:p w14:paraId="6E8683C2" w14:textId="77777777" w:rsidR="00D930DA" w:rsidRDefault="00D930DA" w:rsidP="00D930DA">
      <w:r>
        <w:t>3. Small specific stories beat general statements.</w:t>
      </w:r>
    </w:p>
    <w:p w14:paraId="3979A376" w14:textId="77777777" w:rsidR="00D930DA" w:rsidRDefault="00D930DA" w:rsidP="00D930DA">
      <w:r>
        <w:t>The example does not say "the priest is relatable." It tells you he told a fishing story, they changed the bait, they caught fifty fish.</w:t>
      </w:r>
    </w:p>
    <w:p w14:paraId="0A80B49F" w14:textId="77777777" w:rsidR="00D930DA" w:rsidRDefault="00D930DA" w:rsidP="00D930DA">
      <w:r>
        <w:t>It does not say "people are friendly." It says: I wore a t-shirt and jeans once and got complimented. Another time a skirt, and someone asked where I got it.</w:t>
      </w:r>
    </w:p>
    <w:p w14:paraId="069DE792" w14:textId="77777777" w:rsidR="00D930DA" w:rsidRDefault="00D930DA" w:rsidP="00D930DA">
      <w:r>
        <w:t>Your draft says, "I am comfortable asking to work in, and it turns into a conversation." That is general. You need 2 or 3 actual moments.</w:t>
      </w:r>
    </w:p>
    <w:p w14:paraId="72C97B2B" w14:textId="77777777" w:rsidR="00D930DA" w:rsidRDefault="00D930DA" w:rsidP="00D930DA">
      <w:pPr>
        <w:keepNext/>
        <w:spacing w:before="80"/>
      </w:pPr>
      <w:r>
        <w:rPr>
          <w:b/>
        </w:rPr>
        <w:lastRenderedPageBreak/>
        <w:t>One thing you must fix</w:t>
      </w:r>
    </w:p>
    <w:p w14:paraId="36870420" w14:textId="77777777" w:rsidR="00D930DA" w:rsidRDefault="00D930DA" w:rsidP="00D930DA">
      <w:r>
        <w:t>Your page numbers are wrong.</w:t>
      </w:r>
    </w:p>
    <w:p w14:paraId="74B621DA" w14:textId="77777777" w:rsidR="00D930DA" w:rsidRDefault="00D930DA" w:rsidP="00D930DA">
      <w:r>
        <w:t>The example cites Downs at pages 358–382, 2023 Bedford/St. Martin's edition. Ecology is on 368.</w:t>
      </w:r>
    </w:p>
    <w:p w14:paraId="0A3DAD6C" w14:textId="77777777" w:rsidR="00D930DA" w:rsidRDefault="00D930DA" w:rsidP="00D930DA">
      <w:r>
        <w:t>The PDF you linked has it on 466. That is a different printing.</w:t>
      </w:r>
    </w:p>
    <w:p w14:paraId="7B32BA0F" w14:textId="77777777" w:rsidR="00D930DA" w:rsidRDefault="00D930DA" w:rsidP="00D930DA">
      <w:r>
        <w:t>Use your class edition. If it matches the example, the ecology quote is page 368, not 466.</w:t>
      </w:r>
    </w:p>
    <w:p w14:paraId="6418C9A2" w14:textId="77777777" w:rsidR="00D930DA" w:rsidRDefault="00D930DA" w:rsidP="00D930DA">
      <w:pPr>
        <w:keepNext/>
        <w:spacing w:before="80"/>
      </w:pPr>
      <w:r>
        <w:rPr>
          <w:b/>
        </w:rPr>
        <w:t>Two smaller things</w:t>
      </w:r>
    </w:p>
    <w:p w14:paraId="25FC332E" w14:textId="77777777" w:rsidR="00D930DA" w:rsidRDefault="00D930DA" w:rsidP="00D930DA">
      <w:pPr>
        <w:pStyle w:val="ListBullet"/>
        <w:spacing w:after="20" w:line="240" w:lineRule="auto"/>
      </w:pPr>
      <w:r>
        <w:t>Photos are labeled "Figure 1:" and "Figure 2:" with a caption line. Copy that. Also, the example has no selfies — but your assignment sheet demands them. Follow your sheet.</w:t>
      </w:r>
    </w:p>
    <w:p w14:paraId="574431B1" w14:textId="77777777" w:rsidR="00D930DA" w:rsidRDefault="00D930DA" w:rsidP="00D930DA">
      <w:pPr>
        <w:pStyle w:val="ListBullet"/>
        <w:spacing w:after="20" w:line="240" w:lineRule="auto"/>
      </w:pPr>
      <w:r>
        <w:t>The example Works Cited has two sources. You can cite the UCF RWC webpage plus your Reddit photo.</w:t>
      </w:r>
    </w:p>
    <w:p w14:paraId="6E33462A" w14:textId="77777777" w:rsidR="00D930DA" w:rsidRDefault="00D930DA" w:rsidP="00D930DA">
      <w:pPr>
        <w:keepNext/>
        <w:spacing w:before="80"/>
      </w:pPr>
      <w:r>
        <w:rPr>
          <w:b/>
        </w:rPr>
        <w:t>Questions to ask yourself.</w:t>
      </w:r>
    </w:p>
    <w:p w14:paraId="4017A48E" w14:textId="77777777" w:rsidR="00D930DA" w:rsidRDefault="00D930DA" w:rsidP="00D930DA">
      <w:r>
        <w:t>The 2 or 3 real moments you said you would type out. Things like:</w:t>
      </w:r>
    </w:p>
    <w:p w14:paraId="6610B99E" w14:textId="77777777" w:rsidR="00D930DA" w:rsidRDefault="00D930DA" w:rsidP="00D930DA">
      <w:pPr>
        <w:pStyle w:val="ListBullet"/>
        <w:spacing w:after="20" w:line="240" w:lineRule="auto"/>
      </w:pPr>
      <w:r>
        <w:t xml:space="preserve">Who you asked to work in with. What you </w:t>
      </w:r>
      <w:proofErr w:type="gramStart"/>
      <w:r>
        <w:t>actually said</w:t>
      </w:r>
      <w:proofErr w:type="gramEnd"/>
      <w:r>
        <w:t>. What they said back.</w:t>
      </w:r>
    </w:p>
    <w:p w14:paraId="2AADE107" w14:textId="77777777" w:rsidR="00D930DA" w:rsidRDefault="00D930DA" w:rsidP="00D930DA">
      <w:pPr>
        <w:pStyle w:val="ListBullet"/>
        <w:spacing w:after="20" w:line="240" w:lineRule="auto"/>
      </w:pPr>
      <w:r>
        <w:t>A Tuesday you had to wait for a rack. How long. What you did.</w:t>
      </w:r>
    </w:p>
    <w:p w14:paraId="6B9EA255" w14:textId="77777777" w:rsidR="00D930DA" w:rsidRDefault="00D930DA" w:rsidP="00D930DA">
      <w:pPr>
        <w:pStyle w:val="ListBullet"/>
        <w:spacing w:after="20" w:line="240" w:lineRule="auto"/>
      </w:pPr>
      <w:r>
        <w:t>A moment the mirror or the weight stack showed you something.</w:t>
      </w:r>
    </w:p>
    <w:p w14:paraId="3FC67A16" w14:textId="77777777" w:rsidR="00D930DA" w:rsidRDefault="00D930DA" w:rsidP="00D930DA">
      <w:pPr>
        <w:shd w:val="clear" w:color="auto" w:fill="E8E8E8"/>
        <w:spacing w:before="160"/>
      </w:pPr>
      <w:r>
        <w:rPr>
          <w:b/>
        </w:rPr>
        <w:t xml:space="preserve">ME: </w:t>
      </w:r>
      <w:r>
        <w:t xml:space="preserve">the reddit only says posted 3years ago I </w:t>
      </w:r>
      <w:proofErr w:type="spellStart"/>
      <w:proofErr w:type="gramStart"/>
      <w:r>
        <w:t>cant</w:t>
      </w:r>
      <w:proofErr w:type="spellEnd"/>
      <w:proofErr w:type="gramEnd"/>
      <w:r>
        <w:t xml:space="preserve"> get an actual date</w:t>
      </w:r>
    </w:p>
    <w:p w14:paraId="3C46645A" w14:textId="77777777" w:rsidR="00D930DA" w:rsidRDefault="00D930DA" w:rsidP="00D930DA">
      <w:r>
        <w:rPr>
          <w:b/>
        </w:rPr>
        <w:t xml:space="preserve">CLAUDE: </w:t>
      </w:r>
      <w:r>
        <w:t>Let me try once more to get it.</w:t>
      </w:r>
    </w:p>
    <w:p w14:paraId="738499AC" w14:textId="77777777" w:rsidR="00D930DA" w:rsidRDefault="00D930DA" w:rsidP="00D930DA">
      <w:r>
        <w:t>Reddit blocks me. All three endpoints returned 403.</w:t>
      </w:r>
    </w:p>
    <w:p w14:paraId="4108588A" w14:textId="77777777" w:rsidR="00D930DA" w:rsidRDefault="00D930DA" w:rsidP="00D930DA">
      <w:pPr>
        <w:keepNext/>
        <w:spacing w:before="80"/>
      </w:pPr>
      <w:r>
        <w:rPr>
          <w:b/>
        </w:rPr>
        <w:t>Two ways to get it — pick one</w:t>
      </w:r>
    </w:p>
    <w:p w14:paraId="7839861D" w14:textId="77777777" w:rsidR="00D930DA" w:rsidRDefault="00D930DA" w:rsidP="00D930DA">
      <w:r>
        <w:t>Option A (10 seconds, recommended):</w:t>
      </w:r>
    </w:p>
    <w:p w14:paraId="51DAFA86" w14:textId="77777777" w:rsidR="00D930DA" w:rsidRDefault="00D930DA" w:rsidP="00D930DA">
      <w:r>
        <w:t>Put your mouse on the words "3 years ago" and hold it there. Do not click. A small box pops up with the full date and time.</w:t>
      </w:r>
    </w:p>
    <w:p w14:paraId="58C9C769" w14:textId="77777777" w:rsidR="00D930DA" w:rsidRDefault="00D930DA" w:rsidP="00D930DA">
      <w:r>
        <w:t>That box is the real date. Copy it.</w:t>
      </w:r>
    </w:p>
    <w:p w14:paraId="4FF3F417" w14:textId="77777777" w:rsidR="00D930DA" w:rsidRDefault="00D930DA" w:rsidP="00D930DA">
      <w:r>
        <w:t>Option B (if hover gives nothing):</w:t>
      </w:r>
    </w:p>
    <w:p w14:paraId="5CE7F43D" w14:textId="77777777" w:rsidR="00D930DA" w:rsidRDefault="00D930DA" w:rsidP="00D930DA">
      <w:r>
        <w:t xml:space="preserve">Use </w:t>
      </w:r>
      <w:r>
        <w:rPr>
          <w:rFonts w:ascii="Menlo" w:hAnsi="Menlo"/>
          <w:sz w:val="18"/>
        </w:rPr>
        <w:t>n.d.</w:t>
      </w:r>
      <w:r>
        <w:t xml:space="preserve"> It means "no date." MLA allows it.</w:t>
      </w:r>
    </w:p>
    <w:p w14:paraId="4991B8DA" w14:textId="77777777" w:rsidR="00D930DA" w:rsidRDefault="00D930DA" w:rsidP="00D930DA">
      <w:r>
        <w:t>Your line becomes:</w:t>
      </w:r>
    </w:p>
    <w:p w14:paraId="766D6439" w14:textId="77777777" w:rsidR="00D930DA" w:rsidRDefault="00D930DA" w:rsidP="00D930DA">
      <w:pPr>
        <w:ind w:left="432"/>
      </w:pPr>
      <w:r>
        <w:rPr>
          <w:i/>
        </w:rPr>
        <w:lastRenderedPageBreak/>
        <w:t>Jswee1 [u/Jswee1]. "New gym equipment opens Monday." Reddit, r/</w:t>
      </w:r>
      <w:proofErr w:type="spellStart"/>
      <w:r>
        <w:rPr>
          <w:i/>
        </w:rPr>
        <w:t>ucf</w:t>
      </w:r>
      <w:proofErr w:type="spellEnd"/>
      <w:r>
        <w:rPr>
          <w:i/>
        </w:rPr>
        <w:t>, n.d., www.reddit.com/r/ucf/comments/1bkm4e9/new_gym_equipment_opens_monday/. Accessed 17 Sept. 2026.</w:t>
      </w:r>
    </w:p>
    <w:p w14:paraId="5DAAE786" w14:textId="77777777" w:rsidR="00D930DA" w:rsidRDefault="00D930DA" w:rsidP="00D930DA">
      <w:r>
        <w:t>I would try A first. The hover trick works on almost every Reddit post.</w:t>
      </w:r>
    </w:p>
    <w:p w14:paraId="0080F373" w14:textId="77777777" w:rsidR="00D930DA" w:rsidRDefault="00D930DA" w:rsidP="00D930DA">
      <w:pPr>
        <w:keepNext/>
        <w:spacing w:before="80"/>
      </w:pPr>
      <w:r>
        <w:rPr>
          <w:b/>
        </w:rPr>
        <w:t>One warning</w:t>
      </w:r>
    </w:p>
    <w:p w14:paraId="6E08283D" w14:textId="77777777" w:rsidR="00D930DA" w:rsidRDefault="00D930DA" w:rsidP="00D930DA">
      <w:r>
        <w:t xml:space="preserve">Do not write 2023 just because it </w:t>
      </w:r>
      <w:proofErr w:type="gramStart"/>
      <w:r>
        <w:t>says</w:t>
      </w:r>
      <w:proofErr w:type="gramEnd"/>
      <w:r>
        <w:t xml:space="preserve"> "3 years ago." Reddit rounds down. "3 years </w:t>
      </w:r>
      <w:proofErr w:type="gramStart"/>
      <w:r>
        <w:t>ago</w:t>
      </w:r>
      <w:proofErr w:type="gramEnd"/>
      <w:r>
        <w:t xml:space="preserve">" could be anywhere from 3 years to almost 4 years back. A made-up date in a Works Cited is worse than </w:t>
      </w:r>
      <w:r>
        <w:rPr>
          <w:rFonts w:ascii="Menlo" w:hAnsi="Menlo"/>
          <w:sz w:val="18"/>
        </w:rPr>
        <w:t>n.d.</w:t>
      </w:r>
    </w:p>
    <w:p w14:paraId="49FCA578" w14:textId="77777777" w:rsidR="00D930DA" w:rsidRDefault="00D930DA" w:rsidP="00D930DA">
      <w:pPr>
        <w:keepNext/>
        <w:spacing w:before="80"/>
      </w:pPr>
      <w:r>
        <w:rPr>
          <w:b/>
        </w:rPr>
        <w:t>Want me to just set it to n.d. now?</w:t>
      </w:r>
    </w:p>
    <w:p w14:paraId="7C64D4D1" w14:textId="77777777" w:rsidR="00D930DA" w:rsidRDefault="00D930DA" w:rsidP="00D930DA">
      <w:r>
        <w:t xml:space="preserve">Say the word and I will put </w:t>
      </w:r>
      <w:r>
        <w:rPr>
          <w:rFonts w:ascii="Menlo" w:hAnsi="Menlo"/>
          <w:sz w:val="18"/>
        </w:rPr>
        <w:t>n.d.</w:t>
      </w:r>
      <w:r>
        <w:t xml:space="preserve"> in the file. If you find the real date later, swap it in. One word change.</w:t>
      </w:r>
    </w:p>
    <w:p w14:paraId="4345492A" w14:textId="77777777" w:rsidR="00D930DA" w:rsidRDefault="00D930DA" w:rsidP="00D930DA">
      <w:pPr>
        <w:shd w:val="clear" w:color="auto" w:fill="E8E8E8"/>
        <w:spacing w:before="160"/>
      </w:pPr>
      <w:r>
        <w:rPr>
          <w:b/>
        </w:rPr>
        <w:t xml:space="preserve">ME: </w:t>
      </w:r>
      <w:r>
        <w:t xml:space="preserve">for the example I gave you did she mention the sources </w:t>
      </w:r>
      <w:proofErr w:type="spellStart"/>
      <w:r>
        <w:t>alot</w:t>
      </w:r>
      <w:proofErr w:type="spellEnd"/>
      <w:r>
        <w:t>?</w:t>
      </w:r>
    </w:p>
    <w:p w14:paraId="5414B808" w14:textId="77777777" w:rsidR="00D930DA" w:rsidRDefault="00D930DA" w:rsidP="00D930DA">
      <w:r>
        <w:rPr>
          <w:b/>
        </w:rPr>
        <w:t xml:space="preserve">CLAUDE: </w:t>
      </w:r>
      <w:r>
        <w:t>Let me count both.</w:t>
      </w:r>
    </w:p>
    <w:p w14:paraId="39E4FAB3" w14:textId="77777777" w:rsidR="00D930DA" w:rsidRDefault="00D930DA" w:rsidP="00D930DA">
      <w:r>
        <w:t>Yes, a lot. Here are the real numbers.</w:t>
      </w:r>
    </w:p>
    <w:p w14:paraId="20727F2B" w14:textId="77777777" w:rsidR="00D930DA" w:rsidRDefault="00D930DA" w:rsidP="00D930DA">
      <w:pPr>
        <w:keepNext/>
        <w:spacing w:before="80"/>
      </w:pPr>
      <w:proofErr w:type="gramStart"/>
      <w:r>
        <w:rPr>
          <w:b/>
        </w:rPr>
        <w:t>Head to head</w:t>
      </w:r>
      <w:proofErr w:type="gramEnd"/>
    </w:p>
    <w:tbl>
      <w:tblPr>
        <w:tblStyle w:val="TableGrid"/>
        <w:tblW w:w="0" w:type="auto"/>
        <w:tblLook w:val="04A0" w:firstRow="1" w:lastRow="0" w:firstColumn="1" w:lastColumn="0" w:noHBand="0" w:noVBand="1"/>
      </w:tblPr>
      <w:tblGrid>
        <w:gridCol w:w="2957"/>
        <w:gridCol w:w="2954"/>
        <w:gridCol w:w="2945"/>
      </w:tblGrid>
      <w:tr w:rsidR="00D930DA" w14:paraId="641C916A" w14:textId="77777777" w:rsidTr="000C302C">
        <w:tc>
          <w:tcPr>
            <w:tcW w:w="3504" w:type="dxa"/>
          </w:tcPr>
          <w:p w14:paraId="63855BCD" w14:textId="77777777" w:rsidR="00D930DA" w:rsidRDefault="00D930DA" w:rsidP="000C302C"/>
        </w:tc>
        <w:tc>
          <w:tcPr>
            <w:tcW w:w="3504" w:type="dxa"/>
          </w:tcPr>
          <w:p w14:paraId="0E1FB6BF" w14:textId="77777777" w:rsidR="00D930DA" w:rsidRDefault="00D930DA" w:rsidP="000C302C">
            <w:r>
              <w:rPr>
                <w:b/>
              </w:rPr>
              <w:t>Her paper</w:t>
            </w:r>
          </w:p>
        </w:tc>
        <w:tc>
          <w:tcPr>
            <w:tcW w:w="3504" w:type="dxa"/>
          </w:tcPr>
          <w:p w14:paraId="71B266BF" w14:textId="77777777" w:rsidR="00D930DA" w:rsidRDefault="00D930DA" w:rsidP="000C302C">
            <w:r>
              <w:rPr>
                <w:b/>
              </w:rPr>
              <w:t>Yours</w:t>
            </w:r>
          </w:p>
        </w:tc>
      </w:tr>
      <w:tr w:rsidR="00D930DA" w14:paraId="5305C56F" w14:textId="77777777" w:rsidTr="000C302C">
        <w:tc>
          <w:tcPr>
            <w:tcW w:w="3504" w:type="dxa"/>
          </w:tcPr>
          <w:p w14:paraId="37037C3B" w14:textId="77777777" w:rsidR="00D930DA" w:rsidRDefault="00D930DA" w:rsidP="000C302C">
            <w:r>
              <w:t xml:space="preserve">Body </w:t>
            </w:r>
            <w:proofErr w:type="gramStart"/>
            <w:r>
              <w:t>words</w:t>
            </w:r>
            <w:proofErr w:type="gramEnd"/>
          </w:p>
        </w:tc>
        <w:tc>
          <w:tcPr>
            <w:tcW w:w="3504" w:type="dxa"/>
          </w:tcPr>
          <w:p w14:paraId="1BC1AC6B" w14:textId="77777777" w:rsidR="00D930DA" w:rsidRDefault="00D930DA" w:rsidP="000C302C">
            <w:r>
              <w:t>~2,200</w:t>
            </w:r>
          </w:p>
        </w:tc>
        <w:tc>
          <w:tcPr>
            <w:tcW w:w="3504" w:type="dxa"/>
          </w:tcPr>
          <w:p w14:paraId="70003532" w14:textId="77777777" w:rsidR="00D930DA" w:rsidRDefault="00D930DA" w:rsidP="000C302C">
            <w:r>
              <w:t>2,391</w:t>
            </w:r>
          </w:p>
        </w:tc>
      </w:tr>
      <w:tr w:rsidR="00D930DA" w14:paraId="3BA88154" w14:textId="77777777" w:rsidTr="000C302C">
        <w:tc>
          <w:tcPr>
            <w:tcW w:w="3504" w:type="dxa"/>
          </w:tcPr>
          <w:p w14:paraId="1F742059" w14:textId="77777777" w:rsidR="00D930DA" w:rsidRDefault="00D930DA" w:rsidP="000C302C">
            <w:r>
              <w:t>Times she cites Downs</w:t>
            </w:r>
          </w:p>
        </w:tc>
        <w:tc>
          <w:tcPr>
            <w:tcW w:w="3504" w:type="dxa"/>
          </w:tcPr>
          <w:p w14:paraId="4509B4D2" w14:textId="77777777" w:rsidR="00D930DA" w:rsidRDefault="00D930DA" w:rsidP="000C302C">
            <w:r>
              <w:t>11</w:t>
            </w:r>
          </w:p>
        </w:tc>
        <w:tc>
          <w:tcPr>
            <w:tcW w:w="3504" w:type="dxa"/>
          </w:tcPr>
          <w:p w14:paraId="206AC8DD" w14:textId="77777777" w:rsidR="00D930DA" w:rsidRDefault="00D930DA" w:rsidP="000C302C">
            <w:r>
              <w:t>13</w:t>
            </w:r>
          </w:p>
        </w:tc>
      </w:tr>
      <w:tr w:rsidR="00D930DA" w14:paraId="1D32242B" w14:textId="77777777" w:rsidTr="000C302C">
        <w:tc>
          <w:tcPr>
            <w:tcW w:w="3504" w:type="dxa"/>
          </w:tcPr>
          <w:p w14:paraId="4A765273" w14:textId="77777777" w:rsidR="00D930DA" w:rsidRDefault="00D930DA" w:rsidP="000C302C">
            <w:r>
              <w:t>Direct quotes in quote marks</w:t>
            </w:r>
          </w:p>
        </w:tc>
        <w:tc>
          <w:tcPr>
            <w:tcW w:w="3504" w:type="dxa"/>
          </w:tcPr>
          <w:p w14:paraId="3845E4F0" w14:textId="77777777" w:rsidR="00D930DA" w:rsidRDefault="00D930DA" w:rsidP="000C302C">
            <w:r>
              <w:t>~6</w:t>
            </w:r>
          </w:p>
        </w:tc>
        <w:tc>
          <w:tcPr>
            <w:tcW w:w="3504" w:type="dxa"/>
          </w:tcPr>
          <w:p w14:paraId="6C6C98E3" w14:textId="77777777" w:rsidR="00D930DA" w:rsidRDefault="00D930DA" w:rsidP="000C302C">
            <w:r>
              <w:t>1</w:t>
            </w:r>
          </w:p>
        </w:tc>
      </w:tr>
    </w:tbl>
    <w:p w14:paraId="27A24816" w14:textId="77777777" w:rsidR="00D930DA" w:rsidRDefault="00D930DA" w:rsidP="00D930DA">
      <w:pPr>
        <w:spacing w:after="0"/>
      </w:pPr>
    </w:p>
    <w:p w14:paraId="17B42BE4" w14:textId="77777777" w:rsidR="00D930DA" w:rsidRDefault="00D930DA" w:rsidP="00D930DA">
      <w:proofErr w:type="gramStart"/>
      <w:r>
        <w:t>So</w:t>
      </w:r>
      <w:proofErr w:type="gramEnd"/>
      <w:r>
        <w:t xml:space="preserve"> you </w:t>
      </w:r>
      <w:proofErr w:type="gramStart"/>
      <w:r>
        <w:t>actually cite</w:t>
      </w:r>
      <w:proofErr w:type="gramEnd"/>
      <w:r>
        <w:t xml:space="preserve"> him more than she does. Your gap is quotes, not citations.</w:t>
      </w:r>
    </w:p>
    <w:p w14:paraId="760490A2" w14:textId="77777777" w:rsidR="00D930DA" w:rsidRDefault="00D930DA" w:rsidP="00D930DA">
      <w:pPr>
        <w:keepNext/>
        <w:spacing w:before="80"/>
      </w:pPr>
      <w:r>
        <w:rPr>
          <w:b/>
        </w:rPr>
        <w:t>How she quotes</w:t>
      </w:r>
    </w:p>
    <w:p w14:paraId="282D89A5" w14:textId="77777777" w:rsidR="00D930DA" w:rsidRDefault="00D930DA" w:rsidP="00D930DA">
      <w:r>
        <w:t>Her quotes are short fragments, not whole sentences. Four to twelve words, dropped into the middle of her own sentence. She does this with:</w:t>
      </w:r>
    </w:p>
    <w:p w14:paraId="76063CE7" w14:textId="77777777" w:rsidR="00D930DA" w:rsidRDefault="00D930DA" w:rsidP="00D930DA">
      <w:pPr>
        <w:pStyle w:val="ListBullet"/>
        <w:spacing w:after="20" w:line="240" w:lineRule="auto"/>
      </w:pPr>
      <w:r>
        <w:t>mythos, page 373</w:t>
      </w:r>
    </w:p>
    <w:p w14:paraId="685B726F" w14:textId="77777777" w:rsidR="00D930DA" w:rsidRDefault="00D930DA" w:rsidP="00D930DA">
      <w:pPr>
        <w:pStyle w:val="ListBullet"/>
        <w:spacing w:after="20" w:line="240" w:lineRule="auto"/>
      </w:pPr>
      <w:r>
        <w:t>mythos vs. value, page 374</w:t>
      </w:r>
    </w:p>
    <w:p w14:paraId="17420A95" w14:textId="77777777" w:rsidR="00D930DA" w:rsidRDefault="00D930DA" w:rsidP="00D930DA">
      <w:pPr>
        <w:pStyle w:val="ListBullet"/>
        <w:spacing w:after="20" w:line="240" w:lineRule="auto"/>
      </w:pPr>
      <w:r>
        <w:t>emotions and values, page 374</w:t>
      </w:r>
    </w:p>
    <w:p w14:paraId="5B9CAC13" w14:textId="77777777" w:rsidR="00D930DA" w:rsidRDefault="00D930DA" w:rsidP="00D930DA">
      <w:pPr>
        <w:pStyle w:val="ListBullet"/>
        <w:spacing w:after="20" w:line="240" w:lineRule="auto"/>
      </w:pPr>
      <w:r>
        <w:t>identification, page 377</w:t>
      </w:r>
    </w:p>
    <w:p w14:paraId="24824CB7" w14:textId="77777777" w:rsidR="00D930DA" w:rsidRDefault="00D930DA" w:rsidP="00D930DA">
      <w:pPr>
        <w:pStyle w:val="ListBullet"/>
        <w:spacing w:after="20" w:line="240" w:lineRule="auto"/>
      </w:pPr>
      <w:proofErr w:type="spellStart"/>
      <w:r>
        <w:t>kairos</w:t>
      </w:r>
      <w:proofErr w:type="spellEnd"/>
      <w:r>
        <w:t>, page 369 (twice)</w:t>
      </w:r>
    </w:p>
    <w:p w14:paraId="35C5CCF7" w14:textId="77777777" w:rsidR="00D930DA" w:rsidRDefault="00D930DA" w:rsidP="00D930DA">
      <w:r>
        <w:t>Never a block quote. Never a full paragraph.</w:t>
      </w:r>
    </w:p>
    <w:p w14:paraId="0054FA53" w14:textId="77777777" w:rsidR="00D930DA" w:rsidRDefault="00D930DA" w:rsidP="00D930DA">
      <w:pPr>
        <w:keepNext/>
        <w:spacing w:before="80"/>
      </w:pPr>
      <w:r>
        <w:rPr>
          <w:b/>
        </w:rPr>
        <w:lastRenderedPageBreak/>
        <w:t>What this means for you</w:t>
      </w:r>
    </w:p>
    <w:p w14:paraId="5713E66B" w14:textId="77777777" w:rsidR="00D930DA" w:rsidRDefault="00D930DA" w:rsidP="00D930DA">
      <w:r>
        <w:t xml:space="preserve">Her paper shows the teacher likes </w:t>
      </w:r>
      <w:proofErr w:type="gramStart"/>
      <w:r>
        <w:t>short quoted</w:t>
      </w:r>
      <w:proofErr w:type="gramEnd"/>
      <w:r>
        <w:t xml:space="preserve"> fragments woven in.</w:t>
      </w:r>
    </w:p>
    <w:p w14:paraId="317B6D6A" w14:textId="77777777" w:rsidR="00D930DA" w:rsidRDefault="00D930DA" w:rsidP="00D930DA">
      <w:pPr>
        <w:shd w:val="clear" w:color="auto" w:fill="E8E8E8"/>
        <w:spacing w:before="160"/>
      </w:pPr>
      <w:r>
        <w:rPr>
          <w:b/>
        </w:rPr>
        <w:t xml:space="preserve">ME: </w:t>
      </w:r>
      <w:proofErr w:type="spellStart"/>
      <w:r>
        <w:t>wouyld</w:t>
      </w:r>
      <w:proofErr w:type="spellEnd"/>
      <w:r>
        <w:t xml:space="preserve"> the part mentioning how I </w:t>
      </w:r>
      <w:proofErr w:type="spellStart"/>
      <w:r>
        <w:t>havnt</w:t>
      </w:r>
      <w:proofErr w:type="spellEnd"/>
      <w:r>
        <w:t xml:space="preserve"> talked to him since </w:t>
      </w:r>
      <w:proofErr w:type="gramStart"/>
      <w:r>
        <w:t>its</w:t>
      </w:r>
      <w:proofErr w:type="gramEnd"/>
      <w:r>
        <w:t xml:space="preserve"> only been a day be necessary in a e portfolio?</w:t>
      </w:r>
    </w:p>
    <w:p w14:paraId="67215BDD" w14:textId="77777777" w:rsidR="00D930DA" w:rsidRDefault="00D930DA" w:rsidP="00D930DA">
      <w:r>
        <w:rPr>
          <w:b/>
        </w:rPr>
        <w:t xml:space="preserve">CLAUDE: </w:t>
      </w:r>
      <w:r>
        <w:t>Yes, keep the fact. No, not in those words.</w:t>
      </w:r>
    </w:p>
    <w:p w14:paraId="05CE1DC2" w14:textId="77777777" w:rsidR="00D930DA" w:rsidRDefault="00D930DA" w:rsidP="00D930DA">
      <w:pPr>
        <w:keepNext/>
        <w:spacing w:before="80"/>
      </w:pPr>
      <w:r>
        <w:rPr>
          <w:b/>
        </w:rPr>
        <w:t>Why keep it</w:t>
      </w:r>
    </w:p>
    <w:p w14:paraId="4F58413D" w14:textId="77777777" w:rsidR="00D930DA" w:rsidRDefault="00D930DA" w:rsidP="00D930DA">
      <w:r>
        <w:t>Look at the example paper. Her whole Limitations section is exactly this move: she met someone, could not follow up, and admits she does not fully belong yet.</w:t>
      </w:r>
    </w:p>
    <w:p w14:paraId="07CBAFFC" w14:textId="77777777" w:rsidR="00D930DA" w:rsidRDefault="00D930DA" w:rsidP="00D930DA">
      <w:r>
        <w:t xml:space="preserve">That is the assignment. Step 4 asks how the space creates or hinders belonging. An unfinished connection is </w:t>
      </w:r>
      <w:proofErr w:type="gramStart"/>
      <w:r>
        <w:t>your</w:t>
      </w:r>
      <w:proofErr w:type="gramEnd"/>
      <w:r>
        <w:t xml:space="preserve"> hinders evidence. Cutting it costs you points.</w:t>
      </w:r>
    </w:p>
    <w:p w14:paraId="2C2AFC76" w14:textId="77777777" w:rsidR="00D930DA" w:rsidRDefault="00D930DA" w:rsidP="00D930DA">
      <w:pPr>
        <w:keepNext/>
        <w:spacing w:before="80"/>
      </w:pPr>
      <w:r>
        <w:rPr>
          <w:b/>
        </w:rPr>
        <w:t>Why change the wording</w:t>
      </w:r>
    </w:p>
    <w:p w14:paraId="08241143" w14:textId="77777777" w:rsidR="00D930DA" w:rsidRDefault="00D930DA" w:rsidP="00D930DA">
      <w:r>
        <w:t xml:space="preserve">"It has only been a day" is a clock. In an </w:t>
      </w:r>
      <w:proofErr w:type="spellStart"/>
      <w:r>
        <w:t>ePortfolio</w:t>
      </w:r>
      <w:proofErr w:type="spellEnd"/>
      <w:r>
        <w:t>, that clock is wrong the moment someone reads it. Next month it reads as confusing. Next year it reads as strange.</w:t>
      </w:r>
    </w:p>
    <w:p w14:paraId="6AB6FB5F" w14:textId="77777777" w:rsidR="00D930DA" w:rsidRDefault="00D930DA" w:rsidP="00D930DA">
      <w:r>
        <w:t>It also sounds a little like you are excusing yourself.</w:t>
      </w:r>
    </w:p>
    <w:p w14:paraId="08D66905" w14:textId="77777777" w:rsidR="00D930DA" w:rsidRDefault="00D930DA" w:rsidP="00D930DA">
      <w:pPr>
        <w:keepNext/>
        <w:spacing w:before="80"/>
      </w:pPr>
      <w:r>
        <w:rPr>
          <w:b/>
        </w:rPr>
        <w:t>Replacement</w:t>
      </w:r>
    </w:p>
    <w:p w14:paraId="2487A1CF" w14:textId="77777777" w:rsidR="00D930DA" w:rsidRDefault="00D930DA" w:rsidP="00D930DA">
      <w:pPr>
        <w:ind w:left="432"/>
      </w:pPr>
      <w:r>
        <w:rPr>
          <w:i/>
        </w:rPr>
        <w:t>When I finished, I asked for his number. We have not talked since. Walking out, my thought was that he would make a good mentor, because he is doing the same degree I am.</w:t>
      </w:r>
    </w:p>
    <w:p w14:paraId="0257567F" w14:textId="77777777" w:rsidR="00D930DA" w:rsidRDefault="00D930DA" w:rsidP="00D930DA">
      <w:r>
        <w:t>Same honesty. No timestamp. No apology.</w:t>
      </w:r>
    </w:p>
    <w:p w14:paraId="6B9E06DF" w14:textId="77777777" w:rsidR="00D930DA" w:rsidRDefault="00D930DA" w:rsidP="00D930DA">
      <w:pPr>
        <w:keepNext/>
        <w:spacing w:before="80"/>
      </w:pPr>
      <w:r>
        <w:rPr>
          <w:b/>
        </w:rPr>
        <w:t>Optional, if you want to match her structure</w:t>
      </w:r>
    </w:p>
    <w:p w14:paraId="287A96D2" w14:textId="77777777" w:rsidR="00D930DA" w:rsidRDefault="00D930DA" w:rsidP="00D930DA">
      <w:r>
        <w:t>She put her unfinished connection in the limitations section, not the story section. You could add one line to "A Building That Does Not Want Me to Stay":</w:t>
      </w:r>
    </w:p>
    <w:p w14:paraId="01F8BFCC" w14:textId="77777777" w:rsidR="00D930DA" w:rsidRDefault="00D930DA" w:rsidP="00D930DA">
      <w:pPr>
        <w:ind w:left="432"/>
      </w:pPr>
      <w:r>
        <w:rPr>
          <w:i/>
        </w:rPr>
        <w:t>The contact I made at the dip machine is still just a number in my phone, which is its own kind of not-belonging-yet.</w:t>
      </w:r>
    </w:p>
    <w:p w14:paraId="3EE2AFDB" w14:textId="77777777" w:rsidR="00D930DA" w:rsidRDefault="00D930DA" w:rsidP="00D930DA">
      <w:r>
        <w:t>Your call. The paper works without it.</w:t>
      </w:r>
    </w:p>
    <w:p w14:paraId="198127A0" w14:textId="77777777" w:rsidR="00D930DA" w:rsidRDefault="00D930DA" w:rsidP="00D930DA">
      <w:pPr>
        <w:shd w:val="clear" w:color="auto" w:fill="E8E8E8"/>
        <w:spacing w:before="160"/>
      </w:pPr>
      <w:r>
        <w:rPr>
          <w:b/>
        </w:rPr>
        <w:t xml:space="preserve">ME: </w:t>
      </w:r>
      <w:proofErr w:type="gramStart"/>
      <w:r>
        <w:t>https://ucf-my.sharepoint.com/personal/mi508744_ucf_edu/Documents/Major-Project-1-RWC-FINAL.docx?web=1  this</w:t>
      </w:r>
      <w:proofErr w:type="gramEnd"/>
      <w:r>
        <w:t xml:space="preserve"> is my edited version</w:t>
      </w:r>
    </w:p>
    <w:p w14:paraId="0AD9DF0C" w14:textId="77777777" w:rsidR="00D930DA" w:rsidRDefault="00D930DA" w:rsidP="00D930DA">
      <w:r>
        <w:rPr>
          <w:b/>
        </w:rPr>
        <w:t xml:space="preserve">CLAUDE: </w:t>
      </w:r>
      <w:r>
        <w:t>Good, it is safe. Word saved it to your UCF OneDrive. Let me see if it syncs to this Mac.</w:t>
      </w:r>
    </w:p>
    <w:p w14:paraId="634E927E" w14:textId="77777777" w:rsidR="00D930DA" w:rsidRDefault="00D930DA" w:rsidP="00D930DA">
      <w:r>
        <w:lastRenderedPageBreak/>
        <w:t>Your file is safe in OneDrive. That is why it vanished from the Mac folder.</w:t>
      </w:r>
    </w:p>
    <w:p w14:paraId="5856E262" w14:textId="77777777" w:rsidR="00D930DA" w:rsidRDefault="00D930DA" w:rsidP="00D930DA">
      <w:r>
        <w:t xml:space="preserve">But it does not sync to this computer. I checked. </w:t>
      </w:r>
      <w:proofErr w:type="gramStart"/>
      <w:r>
        <w:t>So</w:t>
      </w:r>
      <w:proofErr w:type="gramEnd"/>
      <w:r>
        <w:t xml:space="preserve"> I can no longer read or edit it. Only you can.</w:t>
      </w:r>
    </w:p>
    <w:p w14:paraId="1837B80C" w14:textId="77777777" w:rsidR="00D930DA" w:rsidRDefault="00D930DA" w:rsidP="00D930DA">
      <w:r>
        <w:t>That is fine. You are past the point of needing me in the file.</w:t>
      </w:r>
    </w:p>
    <w:p w14:paraId="2C9C7429" w14:textId="77777777" w:rsidR="00D930DA" w:rsidRDefault="00D930DA" w:rsidP="00D930DA">
      <w:pPr>
        <w:keepNext/>
        <w:spacing w:before="80"/>
      </w:pPr>
      <w:r>
        <w:rPr>
          <w:b/>
        </w:rPr>
        <w:t>For submitting</w:t>
      </w:r>
    </w:p>
    <w:p w14:paraId="09210D88" w14:textId="77777777" w:rsidR="00D930DA" w:rsidRDefault="00D930DA" w:rsidP="00D930DA">
      <w:r>
        <w:t>The assignment wants a Docx, PDF, or Google Doc. A SharePoint link is none of those.</w:t>
      </w:r>
    </w:p>
    <w:p w14:paraId="5410DC91" w14:textId="77777777" w:rsidR="00D930DA" w:rsidRDefault="00D930DA" w:rsidP="00D930DA">
      <w:r>
        <w:t xml:space="preserve">In Word: </w:t>
      </w:r>
      <w:r>
        <w:rPr>
          <w:rFonts w:ascii="Menlo" w:hAnsi="Menlo"/>
          <w:sz w:val="18"/>
        </w:rPr>
        <w:t>File</w:t>
      </w:r>
      <w:r>
        <w:t xml:space="preserve"> → </w:t>
      </w:r>
      <w:r>
        <w:rPr>
          <w:rFonts w:ascii="Menlo" w:hAnsi="Menlo"/>
          <w:sz w:val="18"/>
        </w:rPr>
        <w:t>Save as</w:t>
      </w:r>
      <w:r>
        <w:t xml:space="preserve"> → </w:t>
      </w:r>
      <w:r>
        <w:rPr>
          <w:rFonts w:ascii="Menlo" w:hAnsi="Menlo"/>
          <w:sz w:val="18"/>
        </w:rPr>
        <w:t>PDF</w:t>
      </w:r>
      <w:r>
        <w:t xml:space="preserve">. Upload that PDF to </w:t>
      </w:r>
      <w:proofErr w:type="spellStart"/>
      <w:r>
        <w:t>Webcourses</w:t>
      </w:r>
      <w:proofErr w:type="spellEnd"/>
      <w:r>
        <w:t>.</w:t>
      </w:r>
    </w:p>
    <w:p w14:paraId="25EA8F6D" w14:textId="77777777" w:rsidR="00D930DA" w:rsidRDefault="00D930DA" w:rsidP="00D930DA">
      <w:pPr>
        <w:keepNext/>
        <w:spacing w:before="80"/>
      </w:pPr>
      <w:r>
        <w:rPr>
          <w:b/>
        </w:rPr>
        <w:t>If you want me to check it before you submit</w:t>
      </w:r>
    </w:p>
    <w:p w14:paraId="328D1FE4" w14:textId="77777777" w:rsidR="00D930DA" w:rsidRDefault="00D930DA" w:rsidP="00D930DA">
      <w:r>
        <w:t>Download a copy to your Mac first:</w:t>
      </w:r>
    </w:p>
    <w:p w14:paraId="6B0D38C1" w14:textId="77777777" w:rsidR="00D930DA" w:rsidRDefault="00D930DA" w:rsidP="00D930DA">
      <w:r>
        <w:t xml:space="preserve">In Word, </w:t>
      </w:r>
      <w:proofErr w:type="gramStart"/>
      <w:r>
        <w:rPr>
          <w:rFonts w:ascii="Menlo" w:hAnsi="Menlo"/>
          <w:sz w:val="18"/>
        </w:rPr>
        <w:t>File</w:t>
      </w:r>
      <w:proofErr w:type="gramEnd"/>
      <w:r>
        <w:t xml:space="preserve"> → </w:t>
      </w:r>
      <w:r>
        <w:rPr>
          <w:rFonts w:ascii="Menlo" w:hAnsi="Menlo"/>
          <w:sz w:val="18"/>
        </w:rPr>
        <w:t>Save as</w:t>
      </w:r>
      <w:r>
        <w:t xml:space="preserve"> → pick Desktop → save as </w:t>
      </w:r>
      <w:r>
        <w:rPr>
          <w:rFonts w:ascii="Menlo" w:hAnsi="Menlo"/>
          <w:sz w:val="18"/>
        </w:rPr>
        <w:t>RWC-check.docx</w:t>
      </w:r>
      <w:r>
        <w:t>.</w:t>
      </w:r>
    </w:p>
    <w:p w14:paraId="75473687" w14:textId="77777777" w:rsidR="00D930DA" w:rsidRDefault="00D930DA" w:rsidP="00D930DA">
      <w:r>
        <w:t>Then tell me and I will read it and flag anything left over.</w:t>
      </w:r>
    </w:p>
    <w:p w14:paraId="4803C0F8" w14:textId="77777777" w:rsidR="00D930DA" w:rsidRDefault="00D930DA" w:rsidP="00D930DA">
      <w:r>
        <w:t>That background search finished. It confirms what we already knew — nothing new.</w:t>
      </w:r>
    </w:p>
    <w:p w14:paraId="530EC189" w14:textId="77777777" w:rsidR="00D930DA" w:rsidRDefault="00D930DA" w:rsidP="00D930DA">
      <w:r>
        <w:t>The only local trace is Word's leftover lock file. Your real document is in OneDrive, which does not sync to this Mac.</w:t>
      </w:r>
    </w:p>
    <w:p w14:paraId="78237DA2" w14:textId="77777777" w:rsidR="00D930DA" w:rsidRDefault="00D930DA" w:rsidP="00D930DA">
      <w:r>
        <w:t>Nothing changed. Your checklist from my last message still stands.</w:t>
      </w:r>
    </w:p>
    <w:p w14:paraId="04979A07" w14:textId="77777777" w:rsidR="00D930DA" w:rsidRDefault="00D930DA" w:rsidP="00D930DA">
      <w:r>
        <w:t>One small cleanup you can run whenever Word is closed:</w:t>
      </w:r>
    </w:p>
    <w:p w14:paraId="46FCC0DB" w14:textId="77777777" w:rsidR="00D930DA" w:rsidRDefault="00D930DA" w:rsidP="00D930DA">
      <w:pPr>
        <w:ind w:left="432"/>
      </w:pPr>
      <w:r>
        <w:rPr>
          <w:rFonts w:ascii="Menlo" w:hAnsi="Menlo"/>
          <w:sz w:val="18"/>
        </w:rPr>
        <w:t>rm "/Users/michaelwong/Documents/major-project-1/~\$jor-Project-1-RWC-FINAL.docx"</w:t>
      </w:r>
    </w:p>
    <w:p w14:paraId="697F61E1" w14:textId="77777777" w:rsidR="00D930DA" w:rsidRDefault="00D930DA" w:rsidP="00D930DA">
      <w:r>
        <w:t>That deletes the orphaned lock file. It is harmless either way.</w:t>
      </w:r>
    </w:p>
    <w:p w14:paraId="56DAEA26" w14:textId="77777777" w:rsidR="00D930DA" w:rsidRDefault="00D930DA" w:rsidP="00D930DA">
      <w:pPr>
        <w:shd w:val="clear" w:color="auto" w:fill="E8E8E8"/>
        <w:spacing w:before="160"/>
      </w:pPr>
      <w:r>
        <w:rPr>
          <w:b/>
        </w:rPr>
        <w:t xml:space="preserve">ME: </w:t>
      </w:r>
      <w:r>
        <w:t>I saved it as a copy find it on my computer analyze it and see what is missing</w:t>
      </w:r>
    </w:p>
    <w:p w14:paraId="2755A5D9" w14:textId="77777777" w:rsidR="00D930DA" w:rsidRDefault="00D930DA" w:rsidP="00D930DA">
      <w:r>
        <w:rPr>
          <w:b/>
        </w:rPr>
        <w:t xml:space="preserve">CLAUDE: </w:t>
      </w:r>
      <w:r>
        <w:t xml:space="preserve">Found it: </w:t>
      </w:r>
      <w:r>
        <w:rPr>
          <w:rFonts w:ascii="Menlo" w:hAnsi="Menlo"/>
          <w:sz w:val="18"/>
        </w:rPr>
        <w:t>~/Downloads/Major-Project-1-RWC-FINAL.docx</w:t>
      </w:r>
      <w:r>
        <w:t>. Let me analyze it.</w:t>
      </w:r>
    </w:p>
    <w:p w14:paraId="1BC83AD8" w14:textId="77777777" w:rsidR="00D930DA" w:rsidRDefault="00D930DA" w:rsidP="00D930DA">
      <w:r>
        <w:t>Found it and read it. You are close.</w:t>
      </w:r>
    </w:p>
    <w:p w14:paraId="6B862F1B" w14:textId="77777777" w:rsidR="00D930DA" w:rsidRDefault="00D930DA" w:rsidP="00D930DA">
      <w:pPr>
        <w:keepNext/>
        <w:spacing w:before="80"/>
      </w:pPr>
      <w:r>
        <w:rPr>
          <w:b/>
        </w:rPr>
        <w:t>Done ✓</w:t>
      </w:r>
    </w:p>
    <w:p w14:paraId="15CA1952" w14:textId="77777777" w:rsidR="00D930DA" w:rsidRDefault="00D930DA" w:rsidP="00D930DA">
      <w:pPr>
        <w:pStyle w:val="ListBullet"/>
        <w:spacing w:after="20" w:line="240" w:lineRule="auto"/>
      </w:pPr>
      <w:r>
        <w:t>All 6 photos, still in place</w:t>
      </w:r>
    </w:p>
    <w:p w14:paraId="053A11AB" w14:textId="77777777" w:rsidR="00D930DA" w:rsidRDefault="00D930DA" w:rsidP="00D930DA">
      <w:pPr>
        <w:pStyle w:val="ListBullet"/>
        <w:spacing w:after="20" w:line="240" w:lineRule="auto"/>
      </w:pPr>
      <w:r>
        <w:t>Header filled in</w:t>
      </w:r>
    </w:p>
    <w:p w14:paraId="1FC48D69" w14:textId="77777777" w:rsidR="00D930DA" w:rsidRDefault="00D930DA" w:rsidP="00D930DA">
      <w:pPr>
        <w:pStyle w:val="ListBullet"/>
        <w:spacing w:after="20" w:line="240" w:lineRule="auto"/>
      </w:pPr>
      <w:r>
        <w:t>13 citations to Downs, 1 direct quote</w:t>
      </w:r>
    </w:p>
    <w:p w14:paraId="5271C923" w14:textId="77777777" w:rsidR="00D930DA" w:rsidRDefault="00D930DA" w:rsidP="00D930DA">
      <w:pPr>
        <w:pStyle w:val="ListBullet"/>
        <w:spacing w:after="20" w:line="240" w:lineRule="auto"/>
      </w:pPr>
      <w:r>
        <w:t>2,184 words. Hers was 2,243. Basically identical.</w:t>
      </w:r>
    </w:p>
    <w:p w14:paraId="723E354E" w14:textId="77777777" w:rsidR="00D930DA" w:rsidRDefault="00D930DA" w:rsidP="00D930DA">
      <w:pPr>
        <w:keepNext/>
        <w:spacing w:before="80"/>
      </w:pPr>
      <w:r>
        <w:rPr>
          <w:b/>
        </w:rPr>
        <w:lastRenderedPageBreak/>
        <w:t>3 things to fix</w:t>
      </w:r>
    </w:p>
    <w:p w14:paraId="578FD943" w14:textId="77777777" w:rsidR="00D930DA" w:rsidRDefault="00D930DA" w:rsidP="00D930DA">
      <w:r>
        <w:t>1. Works Cited — Downs is missing the year. MLA needs it.</w:t>
      </w:r>
    </w:p>
    <w:p w14:paraId="448EB6C8" w14:textId="77777777" w:rsidR="00D930DA" w:rsidRDefault="00D930DA" w:rsidP="00D930DA">
      <w:r>
        <w:t>Current:</w:t>
      </w:r>
    </w:p>
    <w:p w14:paraId="3206EF86" w14:textId="77777777" w:rsidR="00D930DA" w:rsidRDefault="00D930DA" w:rsidP="00D930DA">
      <w:pPr>
        <w:ind w:left="432"/>
      </w:pPr>
      <w:r>
        <w:rPr>
          <w:i/>
        </w:rPr>
        <w:t>...Bedford/St. Martin's, pp. 457–481.</w:t>
      </w:r>
    </w:p>
    <w:p w14:paraId="4F1FAB7D" w14:textId="77777777" w:rsidR="00D930DA" w:rsidRDefault="00D930DA" w:rsidP="00D930DA">
      <w:r>
        <w:t>Needs:</w:t>
      </w:r>
    </w:p>
    <w:p w14:paraId="0D02C303" w14:textId="77777777" w:rsidR="00D930DA" w:rsidRDefault="00D930DA" w:rsidP="00D930DA">
      <w:pPr>
        <w:ind w:left="432"/>
      </w:pPr>
      <w:r>
        <w:rPr>
          <w:i/>
        </w:rPr>
        <w:t>...Bedford/St. Martin's, [year], pp. 457–481.</w:t>
      </w:r>
    </w:p>
    <w:p w14:paraId="3E001372" w14:textId="77777777" w:rsidR="00D930DA" w:rsidRDefault="00D930DA" w:rsidP="00D930DA">
      <w:r>
        <w:t>Check your syllabus or the front of your textbook for the year.</w:t>
      </w:r>
    </w:p>
    <w:p w14:paraId="23F6CF96" w14:textId="77777777" w:rsidR="00D930DA" w:rsidRDefault="00D930DA" w:rsidP="00D930DA">
      <w:r>
        <w:t>2. Reddit date is in the wrong format. MLA wants month abbreviated, then year, then a comma.</w:t>
      </w:r>
    </w:p>
    <w:p w14:paraId="4E8678CB" w14:textId="77777777" w:rsidR="00D930DA" w:rsidRDefault="00D930DA" w:rsidP="00D930DA">
      <w:r>
        <w:t>Current:</w:t>
      </w:r>
    </w:p>
    <w:p w14:paraId="17D4F2A5" w14:textId="77777777" w:rsidR="00D930DA" w:rsidRDefault="00D930DA" w:rsidP="00D930DA">
      <w:pPr>
        <w:ind w:left="432"/>
      </w:pPr>
      <w:r>
        <w:rPr>
          <w:i/>
        </w:rPr>
        <w:t>Reddit, r/</w:t>
      </w:r>
      <w:proofErr w:type="spellStart"/>
      <w:r>
        <w:rPr>
          <w:i/>
        </w:rPr>
        <w:t>ucf</w:t>
      </w:r>
      <w:proofErr w:type="spellEnd"/>
      <w:r>
        <w:rPr>
          <w:i/>
        </w:rPr>
        <w:t>, 2022, March. www.reddit.com/...</w:t>
      </w:r>
    </w:p>
    <w:p w14:paraId="5F6D50D2" w14:textId="77777777" w:rsidR="00D930DA" w:rsidRDefault="00D930DA" w:rsidP="00D930DA">
      <w:r>
        <w:t>Should be:</w:t>
      </w:r>
    </w:p>
    <w:p w14:paraId="7FC280EC" w14:textId="77777777" w:rsidR="00D930DA" w:rsidRDefault="00D930DA" w:rsidP="00D930DA">
      <w:pPr>
        <w:ind w:left="432"/>
      </w:pPr>
      <w:r>
        <w:rPr>
          <w:i/>
        </w:rPr>
        <w:t>Reddit, r/</w:t>
      </w:r>
      <w:proofErr w:type="spellStart"/>
      <w:r>
        <w:rPr>
          <w:i/>
        </w:rPr>
        <w:t>ucf</w:t>
      </w:r>
      <w:proofErr w:type="spellEnd"/>
      <w:r>
        <w:rPr>
          <w:i/>
        </w:rPr>
        <w:t>, Mar. 2022, www.reddit.com/...</w:t>
      </w:r>
    </w:p>
    <w:p w14:paraId="63D8C881" w14:textId="77777777" w:rsidR="00D930DA" w:rsidRDefault="00D930DA" w:rsidP="00D930DA">
      <w:proofErr w:type="gramStart"/>
      <w:r>
        <w:t>Also</w:t>
      </w:r>
      <w:proofErr w:type="gramEnd"/>
      <w:r>
        <w:t xml:space="preserve"> worth a second look at the year. Reddit told </w:t>
      </w:r>
      <w:proofErr w:type="gramStart"/>
      <w:r>
        <w:t>you</w:t>
      </w:r>
      <w:proofErr w:type="gramEnd"/>
      <w:r>
        <w:t xml:space="preserve"> "3 years ago," and 3 years back from today is 2023, not 2022. Re-hover if you can.</w:t>
      </w:r>
    </w:p>
    <w:p w14:paraId="0E90F6ED" w14:textId="77777777" w:rsidR="00D930DA" w:rsidRDefault="00D930DA" w:rsidP="00D930DA">
      <w:r>
        <w:t>3. Course line says "ENC 1101s." Looks like a typo or a cut-off section number.</w:t>
      </w:r>
    </w:p>
    <w:p w14:paraId="6A5D9173" w14:textId="77777777" w:rsidR="00D930DA" w:rsidRDefault="00D930DA" w:rsidP="00D930DA">
      <w:pPr>
        <w:keepNext/>
        <w:spacing w:before="80"/>
      </w:pPr>
      <w:r>
        <w:rPr>
          <w:b/>
        </w:rPr>
        <w:t>One optional thing</w:t>
      </w:r>
    </w:p>
    <w:p w14:paraId="22A1E130" w14:textId="77777777" w:rsidR="00D930DA" w:rsidRDefault="00D930DA" w:rsidP="00D930DA">
      <w:r>
        <w:t>You cut the whole "we have not talked since" line, not just the timestamp.</w:t>
      </w:r>
    </w:p>
    <w:p w14:paraId="3748C44E" w14:textId="77777777" w:rsidR="00D930DA" w:rsidRDefault="00D930DA" w:rsidP="00D930DA">
      <w:r>
        <w:t>That was your evidence that belonging in the Huy story is unfinished. The example paper leaned hard on exactly that move.</w:t>
      </w:r>
    </w:p>
    <w:p w14:paraId="7D9FC451" w14:textId="77777777" w:rsidR="00D930DA" w:rsidRDefault="00D930DA" w:rsidP="00D930DA">
      <w:r>
        <w:t xml:space="preserve">You still have </w:t>
      </w:r>
      <w:proofErr w:type="gramStart"/>
      <w:r>
        <w:t>hinders</w:t>
      </w:r>
      <w:proofErr w:type="gramEnd"/>
      <w:r>
        <w:t xml:space="preserve"> evidence in the Kairos and </w:t>
      </w:r>
      <w:proofErr w:type="gramStart"/>
      <w:r>
        <w:t>no-tables</w:t>
      </w:r>
      <w:proofErr w:type="gramEnd"/>
      <w:r>
        <w:t xml:space="preserve"> sections, so you are covered. Restore it only if you want the Huy section to carry its own limit.</w:t>
      </w:r>
    </w:p>
    <w:p w14:paraId="753B4B69" w14:textId="77777777" w:rsidR="00D930DA" w:rsidRDefault="00D930DA" w:rsidP="00D930DA">
      <w:pPr>
        <w:keepNext/>
        <w:spacing w:before="80"/>
      </w:pPr>
      <w:r>
        <w:rPr>
          <w:b/>
        </w:rPr>
        <w:t>Then</w:t>
      </w:r>
    </w:p>
    <w:p w14:paraId="7EC9023D" w14:textId="77777777" w:rsidR="00D930DA" w:rsidRDefault="00D930DA" w:rsidP="00D930DA">
      <w:r>
        <w:rPr>
          <w:rFonts w:ascii="Menlo" w:hAnsi="Menlo"/>
          <w:sz w:val="18"/>
        </w:rPr>
        <w:t>File</w:t>
      </w:r>
      <w:r>
        <w:t xml:space="preserve"> → </w:t>
      </w:r>
      <w:r>
        <w:rPr>
          <w:rFonts w:ascii="Menlo" w:hAnsi="Menlo"/>
          <w:sz w:val="18"/>
        </w:rPr>
        <w:t>Save as</w:t>
      </w:r>
      <w:r>
        <w:t xml:space="preserve"> → </w:t>
      </w:r>
      <w:r>
        <w:rPr>
          <w:rFonts w:ascii="Menlo" w:hAnsi="Menlo"/>
          <w:sz w:val="18"/>
        </w:rPr>
        <w:t>PDF</w:t>
      </w:r>
      <w:r>
        <w:t xml:space="preserve"> → upload to </w:t>
      </w:r>
      <w:proofErr w:type="spellStart"/>
      <w:r>
        <w:t>Webcourses</w:t>
      </w:r>
      <w:proofErr w:type="spellEnd"/>
      <w:r>
        <w:t>.</w:t>
      </w:r>
    </w:p>
    <w:p w14:paraId="0067CB2F" w14:textId="77777777" w:rsidR="00D930DA" w:rsidRDefault="00D930DA" w:rsidP="00D930DA">
      <w:pPr>
        <w:shd w:val="clear" w:color="auto" w:fill="E8E8E8"/>
        <w:spacing w:before="160"/>
      </w:pPr>
      <w:r>
        <w:rPr>
          <w:b/>
        </w:rPr>
        <w:t xml:space="preserve">ME: </w:t>
      </w:r>
      <w:r>
        <w:t>ok good, now double check that the title is right and that it fits the criteria of the assignments</w:t>
      </w:r>
    </w:p>
    <w:p w14:paraId="28EA88A4" w14:textId="77777777" w:rsidR="00D930DA" w:rsidRDefault="00D930DA" w:rsidP="00D930DA">
      <w:r>
        <w:rPr>
          <w:b/>
        </w:rPr>
        <w:lastRenderedPageBreak/>
        <w:t xml:space="preserve">CLAUDE: </w:t>
      </w:r>
      <w:r>
        <w:t>The class example uses one title that names the argument. It also has page numbers at the top right. Your draft has two title lines and no page numbers. I will fix both.</w:t>
      </w:r>
    </w:p>
    <w:p w14:paraId="4888C8C1" w14:textId="77777777" w:rsidR="00D930DA" w:rsidRDefault="00D930DA" w:rsidP="00D930DA">
      <w:r>
        <w:t>I checked the draft against the assignment and your class example. I fixed the title.</w:t>
      </w:r>
    </w:p>
    <w:p w14:paraId="428A7FC9" w14:textId="77777777" w:rsidR="00D930DA" w:rsidRDefault="00D930DA" w:rsidP="00D930DA">
      <w:r>
        <w:t>Title: fixed</w:t>
      </w:r>
    </w:p>
    <w:p w14:paraId="56551C88" w14:textId="77777777" w:rsidR="00D930DA" w:rsidRDefault="00D930DA" w:rsidP="00D930DA">
      <w:pPr>
        <w:pStyle w:val="ListBullet"/>
        <w:spacing w:after="20" w:line="240" w:lineRule="auto"/>
      </w:pPr>
      <w:r>
        <w:t>Your class example uses one title, and the title names the argument. Example: "How Rhetoric Influences a Sense of Belonging in a Community."</w:t>
      </w:r>
    </w:p>
    <w:p w14:paraId="1A34776F" w14:textId="77777777" w:rsidR="00D930DA" w:rsidRDefault="00D930DA" w:rsidP="00D930DA">
      <w:pPr>
        <w:pStyle w:val="ListBullet"/>
        <w:spacing w:after="20" w:line="240" w:lineRule="auto"/>
      </w:pPr>
      <w:r>
        <w:t>Your new title is: "How Kairos Shapes My Sense of Belonging at the RWC".</w:t>
      </w:r>
    </w:p>
    <w:p w14:paraId="69D6919F" w14:textId="77777777" w:rsidR="00D930DA" w:rsidRDefault="00D930DA" w:rsidP="00D930DA">
      <w:pPr>
        <w:pStyle w:val="ListBullet"/>
        <w:spacing w:after="20" w:line="240" w:lineRule="auto"/>
      </w:pPr>
      <w:r>
        <w:t xml:space="preserve">I removed the extra line "First Peer Review Draft MP1" from the paper. That label goes on your </w:t>
      </w:r>
      <w:proofErr w:type="spellStart"/>
      <w:r>
        <w:t>ePortfolio</w:t>
      </w:r>
      <w:proofErr w:type="spellEnd"/>
      <w:r>
        <w:t xml:space="preserve"> page, not on the paper.</w:t>
      </w:r>
    </w:p>
    <w:p w14:paraId="679D78B8" w14:textId="77777777" w:rsidR="00D930DA" w:rsidRDefault="00D930DA" w:rsidP="00D930DA">
      <w:pPr>
        <w:pStyle w:val="ListBullet"/>
        <w:spacing w:after="20" w:line="240" w:lineRule="auto"/>
      </w:pPr>
      <w:r>
        <w:t>I added "Wong 1" page numbers at the top right. The class example has page numbers there too.</w:t>
      </w:r>
    </w:p>
    <w:p w14:paraId="1F2D23A1" w14:textId="77777777" w:rsidR="00D930DA" w:rsidRDefault="00D930DA" w:rsidP="00D930DA">
      <w:r>
        <w:t>One thing you must do</w:t>
      </w:r>
    </w:p>
    <w:p w14:paraId="21BCA9D6" w14:textId="77777777" w:rsidR="00D930DA" w:rsidRDefault="00D930DA" w:rsidP="00D930DA">
      <w:r>
        <w:t>Word still has the old version open. Close it and open the file again to see the changes: Wong_MP1_First_Peer_Review_Draft.docx. If Word asks to save, click Don't Save. If you click Save, the old version replaces my fixes.</w:t>
      </w:r>
    </w:p>
    <w:p w14:paraId="5DCC421E" w14:textId="77777777" w:rsidR="00D930DA" w:rsidRDefault="00D930DA" w:rsidP="00D930DA">
      <w:r>
        <w:t xml:space="preserve">Then: print it, put it on your </w:t>
      </w:r>
      <w:proofErr w:type="spellStart"/>
      <w:r>
        <w:t>ePortfolio</w:t>
      </w:r>
      <w:proofErr w:type="spellEnd"/>
      <w:r>
        <w:t xml:space="preserve"> as "First Peer Review Draft MP1", and send me the </w:t>
      </w:r>
      <w:proofErr w:type="spellStart"/>
      <w:r>
        <w:t>ePortfolio</w:t>
      </w:r>
      <w:proofErr w:type="spellEnd"/>
      <w:r>
        <w:t xml:space="preserve"> link for the discussion reply.</w:t>
      </w:r>
    </w:p>
    <w:p w14:paraId="00116EC4" w14:textId="77777777" w:rsidR="00D930DA" w:rsidRDefault="00D930DA" w:rsidP="00D930DA">
      <w:pPr>
        <w:shd w:val="clear" w:color="auto" w:fill="E8E8E8"/>
        <w:spacing w:before="160"/>
      </w:pPr>
      <w:r>
        <w:rPr>
          <w:b/>
        </w:rPr>
        <w:t xml:space="preserve">ME: </w:t>
      </w:r>
      <w:r>
        <w:t>what are the 5 photos I have right now for this project</w:t>
      </w:r>
    </w:p>
    <w:p w14:paraId="37D2FDF7" w14:textId="77777777" w:rsidR="00D930DA" w:rsidRDefault="00D930DA" w:rsidP="00D930DA">
      <w:r>
        <w:rPr>
          <w:b/>
        </w:rPr>
        <w:t xml:space="preserve">CLAUDE: </w:t>
      </w:r>
      <w:r>
        <w:t xml:space="preserve">Your 5 photos are in </w:t>
      </w:r>
      <w:r>
        <w:rPr>
          <w:rFonts w:ascii="Menlo" w:hAnsi="Menlo"/>
          <w:sz w:val="18"/>
        </w:rPr>
        <w:t>~/Documents/major-project-1/photos/</w:t>
      </w:r>
      <w:r>
        <w:t>:</w:t>
      </w:r>
    </w:p>
    <w:p w14:paraId="3465BF61" w14:textId="77777777" w:rsidR="00D930DA" w:rsidRDefault="00D930DA" w:rsidP="00D930DA">
      <w:r>
        <w:t>1. out_exterior.jpg: The RWC from outside in early morning light. The empty approach shows the hour you normally train.</w:t>
      </w:r>
    </w:p>
    <w:p w14:paraId="3E6BBAC3" w14:textId="77777777" w:rsidR="00D930DA" w:rsidRDefault="00D930DA" w:rsidP="00D930DA">
      <w:r>
        <w:t>2. out_interior.jpg: The lower floor with every machine open and no one on it. This one is not yours. It is from u/Jswee1 on Reddit, so you must credit it.</w:t>
      </w:r>
    </w:p>
    <w:p w14:paraId="45E8B277" w14:textId="77777777" w:rsidR="00D930DA" w:rsidRDefault="00D930DA" w:rsidP="00D930DA">
      <w:r>
        <w:t>3. out_selfie.jpg: You on the upper level before a morning workout, AirPods in. The screen behind you shows the student managers, with their photos and names blurred.</w:t>
      </w:r>
    </w:p>
    <w:p w14:paraId="0B136117" w14:textId="77777777" w:rsidR="00D930DA" w:rsidRDefault="00D930DA" w:rsidP="00D930DA">
      <w:r>
        <w:t>4. out_stack.jpg: The printed numbers on a cable weight stack. This is Figure 1 in your Part 2 now.</w:t>
      </w:r>
    </w:p>
    <w:p w14:paraId="01806B61" w14:textId="77777777" w:rsidR="00D930DA" w:rsidRDefault="00D930DA" w:rsidP="00D930DA">
      <w:r>
        <w:t>5. out_wall.jpg: The gold and black stripe on the gray brick wall.</w:t>
      </w:r>
    </w:p>
    <w:p w14:paraId="36A4084F" w14:textId="77777777" w:rsidR="00D930DA" w:rsidRDefault="00D930DA" w:rsidP="00D930DA">
      <w:r>
        <w:t>Useful for your final:</w:t>
      </w:r>
    </w:p>
    <w:p w14:paraId="4DDF8EA6" w14:textId="77777777" w:rsidR="00D930DA" w:rsidRDefault="00D930DA" w:rsidP="00D930DA">
      <w:pPr>
        <w:pStyle w:val="ListBullet"/>
        <w:spacing w:after="20" w:line="240" w:lineRule="auto"/>
      </w:pPr>
      <w:r>
        <w:t>Photos 3 and 5 fit Part 1, the logo claim. Photo 3 shows the TV with the student managers.</w:t>
      </w:r>
    </w:p>
    <w:p w14:paraId="14705458" w14:textId="77777777" w:rsidR="00D930DA" w:rsidRDefault="00D930DA" w:rsidP="00D930DA">
      <w:pPr>
        <w:pStyle w:val="ListBullet"/>
        <w:spacing w:after="20" w:line="240" w:lineRule="auto"/>
      </w:pPr>
      <w:r>
        <w:lastRenderedPageBreak/>
        <w:t>Photo 1 fits Part 2, the timing claim.</w:t>
      </w:r>
    </w:p>
    <w:p w14:paraId="346065DF" w14:textId="77777777" w:rsidR="00D930DA" w:rsidRDefault="00D930DA" w:rsidP="00D930DA">
      <w:pPr>
        <w:pStyle w:val="ListBullet"/>
        <w:spacing w:after="20" w:line="240" w:lineRule="auto"/>
      </w:pPr>
      <w:r>
        <w:t>You still need new photos of the logo on a direction sign and the gold banner on a squat rack.</w:t>
      </w:r>
    </w:p>
    <w:p w14:paraId="7130F4CD" w14:textId="77777777" w:rsidR="00D930DA" w:rsidRDefault="00D930DA" w:rsidP="00D930DA">
      <w:pPr>
        <w:shd w:val="clear" w:color="auto" w:fill="E8E8E8"/>
        <w:spacing w:before="160"/>
      </w:pPr>
      <w:r>
        <w:rPr>
          <w:b/>
        </w:rPr>
        <w:t xml:space="preserve">ME: </w:t>
      </w:r>
      <w:r>
        <w:t xml:space="preserve">ok I did some changes. </w:t>
      </w:r>
      <w:proofErr w:type="spellStart"/>
      <w:r>
        <w:t>Dont</w:t>
      </w:r>
      <w:proofErr w:type="spellEnd"/>
      <w:r>
        <w:t xml:space="preserve"> change anything but do a quick scan </w:t>
      </w:r>
      <w:proofErr w:type="spellStart"/>
      <w:r>
        <w:t>throughit</w:t>
      </w:r>
      <w:proofErr w:type="spellEnd"/>
      <w:r>
        <w:t xml:space="preserve"> make sure it includes everything that the </w:t>
      </w:r>
      <w:proofErr w:type="spellStart"/>
      <w:r>
        <w:t>assingment</w:t>
      </w:r>
      <w:proofErr w:type="spellEnd"/>
      <w:r>
        <w:t xml:space="preserve"> is asking me and then if it is upload it</w:t>
      </w:r>
    </w:p>
    <w:p w14:paraId="7E2C3FAD" w14:textId="77777777" w:rsidR="00D930DA" w:rsidRDefault="00D930DA" w:rsidP="00D930DA">
      <w:r>
        <w:rPr>
          <w:b/>
        </w:rPr>
        <w:t xml:space="preserve">CLAUDE: </w:t>
      </w:r>
      <w:r>
        <w:t>I did not upload it. I cannot see your changes yet.</w:t>
      </w:r>
    </w:p>
    <w:p w14:paraId="0293BC93" w14:textId="77777777" w:rsidR="00D930DA" w:rsidRDefault="00D930DA" w:rsidP="00D930DA">
      <w:r>
        <w:t>Why: The file on your computer still matches my last version, word for word. Word has the file open, so your changes are probably not saved yet.</w:t>
      </w:r>
    </w:p>
    <w:p w14:paraId="78B5F617" w14:textId="77777777" w:rsidR="00D930DA" w:rsidRDefault="00D930DA" w:rsidP="00D930DA">
      <w:r>
        <w:t>What you do:</w:t>
      </w:r>
    </w:p>
    <w:p w14:paraId="77AED461" w14:textId="77777777" w:rsidR="00D930DA" w:rsidRDefault="00D930DA" w:rsidP="00D930DA">
      <w:r>
        <w:t>1. Go to Word.</w:t>
      </w:r>
    </w:p>
    <w:p w14:paraId="09167FF5" w14:textId="77777777" w:rsidR="00D930DA" w:rsidRDefault="00D930DA" w:rsidP="00D930DA">
      <w:r>
        <w:t xml:space="preserve">2. Press </w:t>
      </w:r>
      <w:proofErr w:type="spellStart"/>
      <w:r>
        <w:t>Cmd</w:t>
      </w:r>
      <w:proofErr w:type="spellEnd"/>
      <w:r>
        <w:t xml:space="preserve"> + S to save.</w:t>
      </w:r>
    </w:p>
    <w:p w14:paraId="3F379114" w14:textId="77777777" w:rsidR="00D930DA" w:rsidRDefault="00D930DA" w:rsidP="00D930DA">
      <w:r>
        <w:t>3. Tell me, and I will scan it again.</w:t>
      </w:r>
    </w:p>
    <w:p w14:paraId="51C57326" w14:textId="77777777" w:rsidR="00D930DA" w:rsidRDefault="00D930DA" w:rsidP="00D930DA">
      <w:r>
        <w:t>One more thing to fix before I upload: The Works Cited still says "[check edition and year in your book]." That placeholder would get uploaded as it is. Put in the real edition and year from your book.</w:t>
      </w:r>
    </w:p>
    <w:p w14:paraId="1EDF4C34" w14:textId="77777777" w:rsidR="00D930DA" w:rsidRDefault="00D930DA" w:rsidP="00D930DA">
      <w:r>
        <w:t>The scan so far (my version):</w:t>
      </w:r>
    </w:p>
    <w:p w14:paraId="777B20BB" w14:textId="77777777" w:rsidR="00D930DA" w:rsidRDefault="00D930DA" w:rsidP="00D930DA">
      <w:pPr>
        <w:pStyle w:val="ListBullet"/>
        <w:spacing w:after="20" w:line="240" w:lineRule="auto"/>
      </w:pPr>
      <w:r>
        <w:t>Second claim: yes.</w:t>
      </w:r>
    </w:p>
    <w:p w14:paraId="49A3AED4" w14:textId="77777777" w:rsidR="00D930DA" w:rsidRDefault="00D930DA" w:rsidP="00D930DA">
      <w:pPr>
        <w:pStyle w:val="ListBullet"/>
        <w:spacing w:after="20" w:line="240" w:lineRule="auto"/>
      </w:pPr>
      <w:r>
        <w:t xml:space="preserve">Downs citations: yes, 2 </w:t>
      </w:r>
      <w:proofErr w:type="spellStart"/>
      <w:r>
        <w:t>kairos</w:t>
      </w:r>
      <w:proofErr w:type="spellEnd"/>
      <w:r>
        <w:t xml:space="preserve"> quotes.</w:t>
      </w:r>
    </w:p>
    <w:p w14:paraId="2776CF76" w14:textId="77777777" w:rsidR="00D930DA" w:rsidRDefault="00D930DA" w:rsidP="00D930DA">
      <w:pPr>
        <w:pStyle w:val="ListBullet"/>
        <w:spacing w:after="20" w:line="240" w:lineRule="auto"/>
      </w:pPr>
      <w:r>
        <w:t>The 4 So What parts: yes.</w:t>
      </w:r>
    </w:p>
    <w:p w14:paraId="1401B08B" w14:textId="77777777" w:rsidR="00D930DA" w:rsidRDefault="00D930DA" w:rsidP="00D930DA">
      <w:pPr>
        <w:pStyle w:val="ListBullet"/>
        <w:spacing w:after="20" w:line="240" w:lineRule="auto"/>
      </w:pPr>
      <w:r>
        <w:t>Photo credits: yes.</w:t>
      </w:r>
    </w:p>
    <w:p w14:paraId="1FDE93B3" w14:textId="77777777" w:rsidR="00D930DA" w:rsidRDefault="00D930DA" w:rsidP="00D930DA">
      <w:pPr>
        <w:pStyle w:val="ListBullet"/>
        <w:spacing w:after="20" w:line="240" w:lineRule="auto"/>
      </w:pPr>
      <w:r>
        <w:t>Works Cited: not done yet (the placeholder).</w:t>
      </w:r>
    </w:p>
    <w:p w14:paraId="38D4ED47" w14:textId="77777777" w:rsidR="00D930DA" w:rsidRDefault="00D930DA" w:rsidP="00D930DA">
      <w:pPr>
        <w:pStyle w:val="Heading1"/>
      </w:pPr>
      <w:r>
        <w:t xml:space="preserve">Group B: Updating my </w:t>
      </w:r>
      <w:proofErr w:type="spellStart"/>
      <w:r>
        <w:t>ePortfolio</w:t>
      </w:r>
      <w:proofErr w:type="spellEnd"/>
      <w:r>
        <w:t xml:space="preserve"> on GitHub</w:t>
      </w:r>
    </w:p>
    <w:p w14:paraId="5B9F9FEC" w14:textId="77777777" w:rsidR="00D930DA" w:rsidRDefault="00D930DA" w:rsidP="00D930DA">
      <w:r>
        <w:rPr>
          <w:i/>
        </w:rPr>
        <w:t>Claude put my work on my GitHub website.</w:t>
      </w:r>
    </w:p>
    <w:p w14:paraId="15C7067D" w14:textId="77777777" w:rsidR="00D930DA" w:rsidRDefault="00D930DA" w:rsidP="00D930DA">
      <w:pPr>
        <w:shd w:val="clear" w:color="auto" w:fill="E8E8E8"/>
      </w:pPr>
      <w:r>
        <w:rPr>
          <w:b/>
        </w:rPr>
        <w:t xml:space="preserve">ME: </w:t>
      </w:r>
      <w:r>
        <w:t xml:space="preserve">I </w:t>
      </w:r>
      <w:proofErr w:type="gramStart"/>
      <w:r>
        <w:t>have to</w:t>
      </w:r>
      <w:proofErr w:type="gramEnd"/>
      <w:r>
        <w:t xml:space="preserve"> put it on git hub so make this thing be in a format that I can </w:t>
      </w:r>
      <w:proofErr w:type="spellStart"/>
      <w:r>
        <w:t>opne</w:t>
      </w:r>
      <w:proofErr w:type="spellEnd"/>
      <w:r>
        <w:t xml:space="preserve"> git hub and just load it into major projects</w:t>
      </w:r>
    </w:p>
    <w:p w14:paraId="0F50B684" w14:textId="77777777" w:rsidR="00D930DA" w:rsidRDefault="00D930DA" w:rsidP="00D930DA">
      <w:r>
        <w:rPr>
          <w:b/>
        </w:rPr>
        <w:t xml:space="preserve">CLAUDE: </w:t>
      </w:r>
      <w:r>
        <w:t xml:space="preserve">Let me look at your </w:t>
      </w:r>
      <w:proofErr w:type="spellStart"/>
      <w:r>
        <w:t>ePortfolio</w:t>
      </w:r>
      <w:proofErr w:type="spellEnd"/>
      <w:r>
        <w:t xml:space="preserve"> setup first.</w:t>
      </w:r>
    </w:p>
    <w:p w14:paraId="267695E9" w14:textId="77777777" w:rsidR="00D930DA" w:rsidRDefault="00D930DA" w:rsidP="00D930DA">
      <w:r>
        <w:t xml:space="preserve">No </w:t>
      </w:r>
      <w:proofErr w:type="spellStart"/>
      <w:r>
        <w:t>git</w:t>
      </w:r>
      <w:proofErr w:type="spellEnd"/>
      <w:r>
        <w:t xml:space="preserve"> repo on this Mac, so you are uploading through the GitHub website. That shapes my answer.</w:t>
      </w:r>
    </w:p>
    <w:p w14:paraId="2E61C8B6" w14:textId="77777777" w:rsidR="00D930DA" w:rsidRDefault="00D930DA" w:rsidP="00D930DA">
      <w:r>
        <w:t>First, the headings. You are right to ask.</w:t>
      </w:r>
    </w:p>
    <w:p w14:paraId="785DC960" w14:textId="77777777" w:rsidR="00D930DA" w:rsidRDefault="00D930DA" w:rsidP="00D930DA">
      <w:pPr>
        <w:keepNext/>
        <w:spacing w:before="80"/>
      </w:pPr>
      <w:r>
        <w:rPr>
          <w:b/>
        </w:rPr>
        <w:lastRenderedPageBreak/>
        <w:t>2. File name</w:t>
      </w:r>
    </w:p>
    <w:p w14:paraId="41037138" w14:textId="77777777" w:rsidR="00D930DA" w:rsidRDefault="00D930DA" w:rsidP="00D930DA">
      <w:r>
        <w:t>For GitHub, use lowercase with no spaces:</w:t>
      </w:r>
    </w:p>
    <w:p w14:paraId="3C1B493C" w14:textId="77777777" w:rsidR="00D930DA" w:rsidRDefault="00D930DA" w:rsidP="00D930DA">
      <w:pPr>
        <w:ind w:left="432"/>
      </w:pPr>
      <w:r>
        <w:rPr>
          <w:rFonts w:ascii="Menlo" w:hAnsi="Menlo"/>
          <w:sz w:val="18"/>
        </w:rPr>
        <w:t>major-project-1.pdf</w:t>
      </w:r>
    </w:p>
    <w:p w14:paraId="7DD55F1B" w14:textId="77777777" w:rsidR="00D930DA" w:rsidRDefault="00D930DA" w:rsidP="00D930DA">
      <w:pPr>
        <w:keepNext/>
        <w:spacing w:before="80"/>
      </w:pPr>
      <w:r>
        <w:rPr>
          <w:b/>
        </w:rPr>
        <w:t>3. How to get it on GitHub</w:t>
      </w:r>
    </w:p>
    <w:p w14:paraId="7DAE869E" w14:textId="77777777" w:rsidR="00D930DA" w:rsidRDefault="00D930DA" w:rsidP="00D930DA">
      <w:r>
        <w:t xml:space="preserve">Step 1. Open </w:t>
      </w:r>
      <w:r>
        <w:rPr>
          <w:rFonts w:ascii="Menlo" w:hAnsi="Menlo"/>
          <w:sz w:val="18"/>
        </w:rPr>
        <w:t>Wong_MP1_RWC.docx</w:t>
      </w:r>
      <w:r>
        <w:t xml:space="preserve"> in Word. </w:t>
      </w:r>
      <w:r>
        <w:rPr>
          <w:rFonts w:ascii="Menlo" w:hAnsi="Menlo"/>
          <w:sz w:val="18"/>
        </w:rPr>
        <w:t>File</w:t>
      </w:r>
      <w:r>
        <w:t xml:space="preserve"> → </w:t>
      </w:r>
      <w:r>
        <w:rPr>
          <w:rFonts w:ascii="Menlo" w:hAnsi="Menlo"/>
          <w:sz w:val="18"/>
        </w:rPr>
        <w:t>Export</w:t>
      </w:r>
      <w:r>
        <w:t xml:space="preserve"> → </w:t>
      </w:r>
      <w:r>
        <w:rPr>
          <w:rFonts w:ascii="Menlo" w:hAnsi="Menlo"/>
          <w:sz w:val="18"/>
        </w:rPr>
        <w:t>PDF</w:t>
      </w:r>
      <w:r>
        <w:t xml:space="preserve">. Save it as </w:t>
      </w:r>
      <w:r>
        <w:rPr>
          <w:rFonts w:ascii="Menlo" w:hAnsi="Menlo"/>
          <w:sz w:val="18"/>
        </w:rPr>
        <w:t>major-project-1.pdf</w:t>
      </w:r>
      <w:r>
        <w:t>.</w:t>
      </w:r>
    </w:p>
    <w:p w14:paraId="2B6F4653" w14:textId="77777777" w:rsidR="00D930DA" w:rsidRDefault="00D930DA" w:rsidP="00D930DA">
      <w:r>
        <w:t xml:space="preserve">Step 2. Go to your repo on github.com. Click </w:t>
      </w:r>
      <w:r>
        <w:rPr>
          <w:rFonts w:ascii="Menlo" w:hAnsi="Menlo"/>
          <w:sz w:val="18"/>
        </w:rPr>
        <w:t>Add file</w:t>
      </w:r>
      <w:r>
        <w:t xml:space="preserve"> → </w:t>
      </w:r>
      <w:r>
        <w:rPr>
          <w:rFonts w:ascii="Menlo" w:hAnsi="Menlo"/>
          <w:sz w:val="18"/>
        </w:rPr>
        <w:t>Upload files</w:t>
      </w:r>
      <w:r>
        <w:t>. Drag the PDF in. Commit.</w:t>
      </w:r>
    </w:p>
    <w:p w14:paraId="66E9996B" w14:textId="77777777" w:rsidR="00D930DA" w:rsidRDefault="00D930DA" w:rsidP="00D930DA">
      <w:r>
        <w:t xml:space="preserve">Step 3. Open </w:t>
      </w:r>
      <w:r>
        <w:rPr>
          <w:rFonts w:ascii="Menlo" w:hAnsi="Menlo"/>
          <w:sz w:val="18"/>
        </w:rPr>
        <w:t>project1.html</w:t>
      </w:r>
      <w:r>
        <w:t xml:space="preserve"> on GitHub, click the pencil to edit. Find this line:</w:t>
      </w:r>
    </w:p>
    <w:p w14:paraId="2AAF91B6" w14:textId="77777777" w:rsidR="00D930DA" w:rsidRDefault="00D930DA" w:rsidP="00D930DA">
      <w:pPr>
        <w:ind w:left="432"/>
      </w:pPr>
      <w:r>
        <w:rPr>
          <w:rFonts w:ascii="Menlo" w:hAnsi="Menlo"/>
          <w:sz w:val="18"/>
        </w:rPr>
        <w:t>&lt;span class="</w:t>
      </w:r>
      <w:proofErr w:type="spellStart"/>
      <w:r>
        <w:rPr>
          <w:rFonts w:ascii="Menlo" w:hAnsi="Menlo"/>
          <w:sz w:val="18"/>
        </w:rPr>
        <w:t>btn</w:t>
      </w:r>
      <w:proofErr w:type="spellEnd"/>
      <w:r>
        <w:rPr>
          <w:rFonts w:ascii="Menlo" w:hAnsi="Menlo"/>
          <w:sz w:val="18"/>
        </w:rPr>
        <w:t>" aria-disabled="true"&gt;PDF not uploaded yet&lt;/span&gt;</w:t>
      </w:r>
    </w:p>
    <w:p w14:paraId="2C75C5EA" w14:textId="77777777" w:rsidR="00D930DA" w:rsidRDefault="00D930DA" w:rsidP="00D930DA">
      <w:r>
        <w:t>Replace it with:</w:t>
      </w:r>
    </w:p>
    <w:p w14:paraId="3D3670D5" w14:textId="77777777" w:rsidR="00D930DA" w:rsidRDefault="00D930DA" w:rsidP="00D930DA">
      <w:pPr>
        <w:ind w:left="432"/>
      </w:pPr>
      <w:r>
        <w:rPr>
          <w:rFonts w:ascii="Menlo" w:hAnsi="Menlo"/>
          <w:sz w:val="18"/>
        </w:rPr>
        <w:t>&lt;a class="</w:t>
      </w:r>
      <w:proofErr w:type="spellStart"/>
      <w:r>
        <w:rPr>
          <w:rFonts w:ascii="Menlo" w:hAnsi="Menlo"/>
          <w:sz w:val="18"/>
        </w:rPr>
        <w:t>btn</w:t>
      </w:r>
      <w:proofErr w:type="spellEnd"/>
      <w:r>
        <w:rPr>
          <w:rFonts w:ascii="Menlo" w:hAnsi="Menlo"/>
          <w:sz w:val="18"/>
        </w:rPr>
        <w:t xml:space="preserve">" </w:t>
      </w:r>
      <w:proofErr w:type="spellStart"/>
      <w:r>
        <w:rPr>
          <w:rFonts w:ascii="Menlo" w:hAnsi="Menlo"/>
          <w:sz w:val="18"/>
        </w:rPr>
        <w:t>href</w:t>
      </w:r>
      <w:proofErr w:type="spellEnd"/>
      <w:r>
        <w:rPr>
          <w:rFonts w:ascii="Menlo" w:hAnsi="Menlo"/>
          <w:sz w:val="18"/>
        </w:rPr>
        <w:t xml:space="preserve">="major-project-1.pdf" target="_blank" </w:t>
      </w:r>
      <w:proofErr w:type="spellStart"/>
      <w:r>
        <w:rPr>
          <w:rFonts w:ascii="Menlo" w:hAnsi="Menlo"/>
          <w:sz w:val="18"/>
        </w:rPr>
        <w:t>rel</w:t>
      </w:r>
      <w:proofErr w:type="spellEnd"/>
      <w:r>
        <w:rPr>
          <w:rFonts w:ascii="Menlo" w:hAnsi="Menlo"/>
          <w:sz w:val="18"/>
        </w:rPr>
        <w:t>="</w:t>
      </w:r>
      <w:proofErr w:type="spellStart"/>
      <w:r>
        <w:rPr>
          <w:rFonts w:ascii="Menlo" w:hAnsi="Menlo"/>
          <w:sz w:val="18"/>
        </w:rPr>
        <w:t>noopener</w:t>
      </w:r>
      <w:proofErr w:type="spellEnd"/>
      <w:r>
        <w:rPr>
          <w:rFonts w:ascii="Menlo" w:hAnsi="Menlo"/>
          <w:sz w:val="18"/>
        </w:rPr>
        <w:t>"&gt;Read the PDF&lt;/a&gt;</w:t>
      </w:r>
    </w:p>
    <w:p w14:paraId="6C937883" w14:textId="77777777" w:rsidR="00D930DA" w:rsidRDefault="00D930DA" w:rsidP="00D930DA">
      <w:r>
        <w:t>Commit. Done. The button goes live.</w:t>
      </w:r>
    </w:p>
    <w:p w14:paraId="70833153" w14:textId="77777777" w:rsidR="00D930DA" w:rsidRDefault="00D930DA" w:rsidP="00D930DA">
      <w:r>
        <w:t>Use PDF, not .docx. GitHub cannot display a Word file in the browser. It only offers a download. PDF opens right in the page with all 6 photos intact.</w:t>
      </w:r>
    </w:p>
    <w:p w14:paraId="74082107" w14:textId="77777777" w:rsidR="00D930DA" w:rsidRDefault="00D930DA" w:rsidP="00D930DA">
      <w:pPr>
        <w:keepNext/>
        <w:spacing w:before="80"/>
      </w:pPr>
      <w:r>
        <w:rPr>
          <w:b/>
        </w:rPr>
        <w:t>One thing I noticed</w:t>
      </w:r>
    </w:p>
    <w:p w14:paraId="76E80EB0" w14:textId="77777777" w:rsidR="00D930DA" w:rsidRDefault="00D930DA" w:rsidP="00D930DA">
      <w:r>
        <w:t xml:space="preserve">Your </w:t>
      </w:r>
      <w:r>
        <w:rPr>
          <w:rFonts w:ascii="Menlo" w:hAnsi="Menlo"/>
          <w:sz w:val="18"/>
        </w:rPr>
        <w:t>project1.html</w:t>
      </w:r>
      <w:r>
        <w:t xml:space="preserve"> says:</w:t>
      </w:r>
    </w:p>
    <w:p w14:paraId="3F886D99" w14:textId="77777777" w:rsidR="00D930DA" w:rsidRDefault="00D930DA" w:rsidP="00D930DA">
      <w:pPr>
        <w:ind w:left="432"/>
      </w:pPr>
      <w:r>
        <w:rPr>
          <w:i/>
        </w:rPr>
        <w:t>Field Notes — Composing Community — Due 8 October 2026</w:t>
      </w:r>
    </w:p>
    <w:p w14:paraId="6FE16391" w14:textId="77777777" w:rsidR="00D930DA" w:rsidRDefault="00D930DA" w:rsidP="00D930DA">
      <w:r>
        <w:t xml:space="preserve">That is a different assignment from this RWC paper. Your Downloads also has an older </w:t>
      </w:r>
      <w:r>
        <w:rPr>
          <w:rFonts w:ascii="Menlo" w:hAnsi="Menlo"/>
          <w:sz w:val="18"/>
        </w:rPr>
        <w:t>Wong_MP1_Rhetoric_Kitchen.docx</w:t>
      </w:r>
      <w:r>
        <w:t>.</w:t>
      </w:r>
    </w:p>
    <w:p w14:paraId="34B59B7A" w14:textId="77777777" w:rsidR="00D930DA" w:rsidRDefault="00D930DA" w:rsidP="00D930DA">
      <w:r>
        <w:t xml:space="preserve">Check that </w:t>
      </w:r>
      <w:r>
        <w:rPr>
          <w:rFonts w:ascii="Menlo" w:hAnsi="Menlo"/>
          <w:sz w:val="18"/>
        </w:rPr>
        <w:t>project1.html</w:t>
      </w:r>
      <w:r>
        <w:t xml:space="preserve"> is really the page this paper belongs on. If it is, the heading and due date on that page need updating too. Tell me and I will rewrite it.</w:t>
      </w:r>
    </w:p>
    <w:p w14:paraId="361A5D14" w14:textId="77777777" w:rsidR="00D930DA" w:rsidRDefault="00D930DA" w:rsidP="00D930DA">
      <w:pPr>
        <w:shd w:val="clear" w:color="auto" w:fill="E8E8E8"/>
        <w:spacing w:before="160"/>
      </w:pPr>
      <w:r>
        <w:rPr>
          <w:b/>
        </w:rPr>
        <w:t xml:space="preserve">ME: </w:t>
      </w:r>
      <w:r>
        <w:t>I downloaded the pdf can you do the rest</w:t>
      </w:r>
    </w:p>
    <w:p w14:paraId="2C71A63A" w14:textId="77777777" w:rsidR="00D930DA" w:rsidRDefault="00D930DA" w:rsidP="00D930DA">
      <w:r>
        <w:rPr>
          <w:b/>
        </w:rPr>
        <w:t xml:space="preserve">CLAUDE: </w:t>
      </w:r>
      <w:r>
        <w:t>Two problems. Let me show you.</w:t>
      </w:r>
    </w:p>
    <w:p w14:paraId="1F02D05F" w14:textId="77777777" w:rsidR="00D930DA" w:rsidRDefault="00D930DA" w:rsidP="00D930DA">
      <w:r>
        <w:t xml:space="preserve">I can also see you made more wording edits after I fixed the file ("close to identical," "how everything works"). </w:t>
      </w:r>
      <w:proofErr w:type="gramStart"/>
      <w:r>
        <w:t>So</w:t>
      </w:r>
      <w:proofErr w:type="gramEnd"/>
      <w:r>
        <w:t xml:space="preserve"> your OneDrive version is newer than my copy. I do not want to overwrite those.</w:t>
      </w:r>
    </w:p>
    <w:p w14:paraId="4A00830F" w14:textId="77777777" w:rsidR="00D930DA" w:rsidRDefault="00D930DA" w:rsidP="00D930DA">
      <w:r>
        <w:t>Let me do the GitHub part now.</w:t>
      </w:r>
    </w:p>
    <w:p w14:paraId="10B0B948" w14:textId="77777777" w:rsidR="00D930DA" w:rsidRDefault="00D930DA" w:rsidP="00D930DA">
      <w:proofErr w:type="spellStart"/>
      <w:r>
        <w:rPr>
          <w:rFonts w:ascii="Menlo" w:hAnsi="Menlo"/>
          <w:sz w:val="18"/>
        </w:rPr>
        <w:lastRenderedPageBreak/>
        <w:t>gh</w:t>
      </w:r>
      <w:proofErr w:type="spellEnd"/>
      <w:r>
        <w:t xml:space="preserve"> is installed and logged in as newnoob290. You have one repo: </w:t>
      </w:r>
      <w:r>
        <w:rPr>
          <w:rFonts w:ascii="Menlo" w:hAnsi="Menlo"/>
          <w:sz w:val="18"/>
        </w:rPr>
        <w:t>newnoob290.github.io</w:t>
      </w:r>
      <w:r>
        <w:t>. Let me see what is in it.</w:t>
      </w:r>
    </w:p>
    <w:p w14:paraId="66C0C909" w14:textId="77777777" w:rsidR="00D930DA" w:rsidRDefault="00D930DA" w:rsidP="00D930DA">
      <w:r>
        <w:t xml:space="preserve">The Desktop folder is stale. The live </w:t>
      </w:r>
      <w:r>
        <w:rPr>
          <w:rFonts w:ascii="Menlo" w:hAnsi="Menlo"/>
          <w:sz w:val="18"/>
        </w:rPr>
        <w:t>project1.html</w:t>
      </w:r>
      <w:r>
        <w:t xml:space="preserve"> is 12 KB; your local copy is 5 KB. Let me get the real one.</w:t>
      </w:r>
    </w:p>
    <w:p w14:paraId="0CED3BDC" w14:textId="77777777" w:rsidR="00D930DA" w:rsidRDefault="00D930DA" w:rsidP="00D930DA">
      <w:r>
        <w:t>Not white. White text on a white page is invisible. It would look like your headings vanished.</w:t>
      </w:r>
    </w:p>
    <w:p w14:paraId="041E1562" w14:textId="77777777" w:rsidR="00D930DA" w:rsidRDefault="00D930DA" w:rsidP="00D930DA">
      <w:r>
        <w:t>Black. Same as the body text. That is what MLA wants.</w:t>
      </w:r>
    </w:p>
    <w:p w14:paraId="1126F565" w14:textId="77777777" w:rsidR="00D930DA" w:rsidRDefault="00D930DA" w:rsidP="00D930DA">
      <w:pPr>
        <w:keepNext/>
        <w:spacing w:before="80"/>
      </w:pPr>
      <w:r>
        <w:rPr>
          <w:b/>
        </w:rPr>
        <w:t>Fastest way to fix it in Word</w:t>
      </w:r>
    </w:p>
    <w:p w14:paraId="1EA0DE4A" w14:textId="77777777" w:rsidR="00D930DA" w:rsidRDefault="00D930DA" w:rsidP="00D930DA">
      <w:r>
        <w:t>1. Click inside any blue heading.</w:t>
      </w:r>
    </w:p>
    <w:p w14:paraId="1C7C7202" w14:textId="77777777" w:rsidR="00D930DA" w:rsidRDefault="00D930DA" w:rsidP="00D930DA">
      <w:r>
        <w:t xml:space="preserve">2. On the </w:t>
      </w:r>
      <w:r>
        <w:rPr>
          <w:rFonts w:ascii="Menlo" w:hAnsi="Menlo"/>
          <w:sz w:val="18"/>
        </w:rPr>
        <w:t>Home</w:t>
      </w:r>
      <w:r>
        <w:t xml:space="preserve"> tab, find the Styles box. Right-click Heading 2.</w:t>
      </w:r>
    </w:p>
    <w:p w14:paraId="6D2E883F" w14:textId="77777777" w:rsidR="00D930DA" w:rsidRDefault="00D930DA" w:rsidP="00D930DA">
      <w:r>
        <w:t>3. Pick Modify.</w:t>
      </w:r>
    </w:p>
    <w:p w14:paraId="2D2DCAB4" w14:textId="77777777" w:rsidR="00D930DA" w:rsidRDefault="00D930DA" w:rsidP="00D930DA">
      <w:r>
        <w:t>4. Set font to Times New Roman, size 12, color Automatic (that is black).</w:t>
      </w:r>
    </w:p>
    <w:p w14:paraId="50C631EF" w14:textId="77777777" w:rsidR="00D930DA" w:rsidRDefault="00D930DA" w:rsidP="00D930DA">
      <w:r>
        <w:t>5. Click OK.</w:t>
      </w:r>
    </w:p>
    <w:p w14:paraId="5E766FCB" w14:textId="77777777" w:rsidR="00D930DA" w:rsidRDefault="00D930DA" w:rsidP="00D930DA">
      <w:r>
        <w:t>All 10 headings change at once. Then export the PDF again.</w:t>
      </w:r>
    </w:p>
    <w:p w14:paraId="00ABB403" w14:textId="77777777" w:rsidR="00D930DA" w:rsidRDefault="00D930DA" w:rsidP="00D930DA">
      <w:r>
        <w:t>Or: download the .docx from OneDrive one more time, tell me, and I will fix it in five seconds like before. Your call.</w:t>
      </w:r>
    </w:p>
    <w:p w14:paraId="562594D4" w14:textId="77777777" w:rsidR="00D930DA" w:rsidRDefault="00D930DA" w:rsidP="00D930DA">
      <w:pPr>
        <w:keepNext/>
        <w:spacing w:before="80"/>
      </w:pPr>
      <w:r>
        <w:rPr>
          <w:b/>
        </w:rPr>
        <w:t>Now the GitHub part — I stopped</w:t>
      </w:r>
    </w:p>
    <w:p w14:paraId="7ACB7CA1" w14:textId="77777777" w:rsidR="00D930DA" w:rsidRDefault="00D930DA" w:rsidP="00D930DA">
      <w:r>
        <w:t>I need to check something with you first.</w:t>
      </w:r>
    </w:p>
    <w:p w14:paraId="6B791C34" w14:textId="77777777" w:rsidR="00D930DA" w:rsidRDefault="00D930DA" w:rsidP="00D930DA">
      <w:r>
        <w:t>Your live site's Major Project 1 page is already finished, and it is about your family's kitchen. Not the gym.</w:t>
      </w:r>
    </w:p>
    <w:p w14:paraId="203BF080" w14:textId="77777777" w:rsidR="00D930DA" w:rsidRDefault="00D930DA" w:rsidP="00D930DA">
      <w:r>
        <w:t xml:space="preserve">It has the full write-up, </w:t>
      </w:r>
      <w:proofErr w:type="spellStart"/>
      <w:r>
        <w:t>kairos</w:t>
      </w:r>
      <w:proofErr w:type="spellEnd"/>
      <w:r>
        <w:t xml:space="preserve"> and identification sections, and a Word download link to </w:t>
      </w:r>
      <w:r>
        <w:rPr>
          <w:rFonts w:ascii="Menlo" w:hAnsi="Menlo"/>
          <w:sz w:val="18"/>
        </w:rPr>
        <w:t>Wong_MP1_Rhetoric_Kitchen.docx</w:t>
      </w:r>
      <w:r>
        <w:t>.</w:t>
      </w:r>
    </w:p>
    <w:p w14:paraId="368630D9" w14:textId="77777777" w:rsidR="00D930DA" w:rsidRDefault="00D930DA" w:rsidP="00D930DA">
      <w:r>
        <w:t xml:space="preserve">Your Desktop folder is an old, stale copy. The real one is on </w:t>
      </w:r>
      <w:proofErr w:type="gramStart"/>
      <w:r>
        <w:t>GitHub</w:t>
      </w:r>
      <w:proofErr w:type="gramEnd"/>
      <w:r>
        <w:t xml:space="preserve"> and it is much bigger.</w:t>
      </w:r>
    </w:p>
    <w:p w14:paraId="550CC035" w14:textId="77777777" w:rsidR="00D930DA" w:rsidRDefault="00D930DA" w:rsidP="00D930DA">
      <w:r>
        <w:t>So: what do you want?</w:t>
      </w:r>
    </w:p>
    <w:p w14:paraId="6536A71D" w14:textId="77777777" w:rsidR="00D930DA" w:rsidRDefault="00D930DA" w:rsidP="00D930DA">
      <w:pPr>
        <w:pStyle w:val="ListBullet"/>
        <w:spacing w:after="20" w:line="240" w:lineRule="auto"/>
      </w:pPr>
      <w:r>
        <w:t>Replace it. The RWC paper takes over the Major Project 1 page. The kitchen paper comes down.</w:t>
      </w:r>
    </w:p>
    <w:p w14:paraId="7CB5F905" w14:textId="77777777" w:rsidR="00D930DA" w:rsidRDefault="00D930DA" w:rsidP="00D930DA">
      <w:pPr>
        <w:pStyle w:val="ListBullet"/>
        <w:spacing w:after="20" w:line="240" w:lineRule="auto"/>
      </w:pPr>
      <w:r>
        <w:t>Add it. The RWC paper goes on a different page, kitchen stays.</w:t>
      </w:r>
    </w:p>
    <w:p w14:paraId="6C1F2DD3" w14:textId="77777777" w:rsidR="00D930DA" w:rsidRDefault="00D930DA" w:rsidP="00D930DA">
      <w:r>
        <w:lastRenderedPageBreak/>
        <w:t>I am not touching your live site until you tell me. Overwriting that page would delete finished published work, and I cannot undo it for you.</w:t>
      </w:r>
    </w:p>
    <w:p w14:paraId="032DDEFC" w14:textId="77777777" w:rsidR="00D930DA" w:rsidRDefault="00D930DA" w:rsidP="00D930DA">
      <w:pPr>
        <w:shd w:val="clear" w:color="auto" w:fill="E8E8E8"/>
        <w:spacing w:before="160"/>
      </w:pPr>
      <w:r>
        <w:rPr>
          <w:b/>
        </w:rPr>
        <w:t xml:space="preserve">ME: </w:t>
      </w:r>
      <w:r>
        <w:t xml:space="preserve">that fine so now how do I get it to </w:t>
      </w:r>
      <w:proofErr w:type="spellStart"/>
      <w:r>
        <w:t>github</w:t>
      </w:r>
      <w:proofErr w:type="spellEnd"/>
    </w:p>
    <w:p w14:paraId="11D0093F" w14:textId="77777777" w:rsidR="00D930DA" w:rsidRDefault="00D930DA" w:rsidP="00D930DA">
      <w:r>
        <w:rPr>
          <w:b/>
        </w:rPr>
        <w:t xml:space="preserve">CLAUDE: </w:t>
      </w:r>
      <w:r>
        <w:t>You need one thing from Word first, and I need one answer from you.</w:t>
      </w:r>
    </w:p>
    <w:p w14:paraId="74FF62FE" w14:textId="77777777" w:rsidR="00D930DA" w:rsidRDefault="00D930DA" w:rsidP="00D930DA">
      <w:r>
        <w:t xml:space="preserve">Step 1 — you: open </w:t>
      </w:r>
      <w:r>
        <w:rPr>
          <w:rFonts w:ascii="Menlo" w:hAnsi="Menlo"/>
          <w:sz w:val="18"/>
        </w:rPr>
        <w:t>Wong_MP1_RWC.docx</w:t>
      </w:r>
      <w:r>
        <w:t xml:space="preserve"> and export a fresh PDF. The only PDF on disk is from 09:01 and still has the blue headings.</w:t>
      </w:r>
    </w:p>
    <w:p w14:paraId="0485A875" w14:textId="77777777" w:rsidR="00D930DA" w:rsidRDefault="00D930DA" w:rsidP="00D930DA">
      <w:r>
        <w:rPr>
          <w:rFonts w:ascii="Menlo" w:hAnsi="Menlo"/>
          <w:sz w:val="18"/>
        </w:rPr>
        <w:t>File</w:t>
      </w:r>
      <w:r>
        <w:t xml:space="preserve"> → </w:t>
      </w:r>
      <w:r>
        <w:rPr>
          <w:rFonts w:ascii="Menlo" w:hAnsi="Menlo"/>
          <w:sz w:val="18"/>
        </w:rPr>
        <w:t>Export</w:t>
      </w:r>
      <w:r>
        <w:t xml:space="preserve"> → </w:t>
      </w:r>
      <w:r>
        <w:rPr>
          <w:rFonts w:ascii="Menlo" w:hAnsi="Menlo"/>
          <w:sz w:val="18"/>
        </w:rPr>
        <w:t>PDF</w:t>
      </w:r>
      <w:r>
        <w:t xml:space="preserve"> → save to Downloads.</w:t>
      </w:r>
    </w:p>
    <w:p w14:paraId="169C3F7D" w14:textId="77777777" w:rsidR="00D930DA" w:rsidRDefault="00D930DA" w:rsidP="00D930DA">
      <w:r>
        <w:t>Now the answer I need:</w:t>
      </w:r>
    </w:p>
    <w:p w14:paraId="033C4D9E" w14:textId="77777777" w:rsidR="00D930DA" w:rsidRDefault="00D930DA" w:rsidP="00D930DA">
      <w:r>
        <w:t>Got it. New page, kitchen stays, PDF button only. Let me match your live site's structure.</w:t>
      </w:r>
    </w:p>
    <w:p w14:paraId="3B7A6A82" w14:textId="77777777" w:rsidR="00D930DA" w:rsidRDefault="00D930DA" w:rsidP="00D930DA">
      <w:r>
        <w:t>Let me preview it before anything goes live.</w:t>
      </w:r>
    </w:p>
    <w:p w14:paraId="6254DB56" w14:textId="77777777" w:rsidR="00D930DA" w:rsidRDefault="00D930DA" w:rsidP="00D930DA">
      <w:r>
        <w:t>Cannot screenshot local files. Let me validate it structurally instead.</w:t>
      </w:r>
    </w:p>
    <w:p w14:paraId="6C6F687A" w14:textId="77777777" w:rsidR="00D930DA" w:rsidRDefault="00D930DA" w:rsidP="00D930DA">
      <w:r>
        <w:t>Only the old 09:01 PDF exists. The new one was never created. Let me just make it for you.</w:t>
      </w:r>
    </w:p>
    <w:p w14:paraId="0908024A" w14:textId="77777777" w:rsidR="00D930DA" w:rsidRDefault="00D930DA" w:rsidP="00D930DA">
      <w:r>
        <w:t>Headings look right now — black, bold, clear gap. But I spot a typo on the date line.</w:t>
      </w:r>
    </w:p>
    <w:p w14:paraId="134C8F00" w14:textId="77777777" w:rsidR="00D930DA" w:rsidRDefault="00D930DA" w:rsidP="00D930DA">
      <w:r>
        <w:t xml:space="preserve">The PDF has a typo the Word file does not: </w:t>
      </w:r>
      <w:r>
        <w:rPr>
          <w:rFonts w:ascii="Menlo" w:hAnsi="Menlo"/>
          <w:sz w:val="18"/>
        </w:rPr>
        <w:t>17 September 2026s</w:t>
      </w:r>
      <w:r>
        <w:t>. Word exported an unsaved copy that had a stray "s". Let me check what Word has open.</w:t>
      </w:r>
    </w:p>
    <w:p w14:paraId="7B16BCBA" w14:textId="77777777" w:rsidR="00D930DA" w:rsidRDefault="00D930DA" w:rsidP="00D930DA">
      <w:r>
        <w:t>Word has nothing open now, so the stray "s" is gone. Let me re-export from the clean file.</w:t>
      </w:r>
    </w:p>
    <w:p w14:paraId="32532195" w14:textId="77777777" w:rsidR="00D930DA" w:rsidRDefault="00D930DA" w:rsidP="00D930DA">
      <w:pPr>
        <w:keepNext/>
        <w:spacing w:before="80"/>
      </w:pPr>
      <w:r>
        <w:rPr>
          <w:b/>
        </w:rPr>
        <w:t>The PDF is made and open on your screen</w:t>
      </w:r>
    </w:p>
    <w:p w14:paraId="3A3C2E44" w14:textId="77777777" w:rsidR="00D930DA" w:rsidRDefault="00D930DA" w:rsidP="00D930DA">
      <w:r>
        <w:rPr>
          <w:rFonts w:ascii="Menlo" w:hAnsi="Menlo"/>
          <w:sz w:val="18"/>
        </w:rPr>
        <w:t>/Users/</w:t>
      </w:r>
      <w:proofErr w:type="spellStart"/>
      <w:r>
        <w:rPr>
          <w:rFonts w:ascii="Menlo" w:hAnsi="Menlo"/>
          <w:sz w:val="18"/>
        </w:rPr>
        <w:t>michaelwong</w:t>
      </w:r>
      <w:proofErr w:type="spellEnd"/>
      <w:r>
        <w:rPr>
          <w:rFonts w:ascii="Menlo" w:hAnsi="Menlo"/>
          <w:sz w:val="18"/>
        </w:rPr>
        <w:t>/Downloads/major-project-1.pdf</w:t>
      </w:r>
      <w:r>
        <w:t xml:space="preserve"> — 14 pages, 1.3 MB</w:t>
      </w:r>
    </w:p>
    <w:p w14:paraId="31C7B814" w14:textId="77777777" w:rsidR="00D930DA" w:rsidRDefault="00D930DA" w:rsidP="00D930DA">
      <w:r>
        <w:t>I made it for you by driving Word directly. You did not need to find the export menu.</w:t>
      </w:r>
    </w:p>
    <w:p w14:paraId="55ED94C8" w14:textId="77777777" w:rsidR="00D930DA" w:rsidRDefault="00D930DA" w:rsidP="00D930DA">
      <w:r>
        <w:t xml:space="preserve">One thing I caught: the first export said </w:t>
      </w:r>
      <w:r>
        <w:rPr>
          <w:rFonts w:ascii="Menlo" w:hAnsi="Menlo"/>
          <w:sz w:val="18"/>
        </w:rPr>
        <w:t>17 September 2026s</w:t>
      </w:r>
      <w:r>
        <w:t xml:space="preserve"> — a stray "s" that was sitting unsaved in Word. The Word file on disk was clean, so I closed it without saving and exported again. Fixed.</w:t>
      </w:r>
    </w:p>
    <w:p w14:paraId="16719B5E" w14:textId="77777777" w:rsidR="00D930DA" w:rsidRDefault="00D930DA" w:rsidP="00D930DA">
      <w:r>
        <w:t>Verified: 6 photos, 13 citations, both access dates say 17 Sept, black headings</w:t>
      </w:r>
    </w:p>
    <w:p w14:paraId="1F622F68" w14:textId="77777777" w:rsidR="00D930DA" w:rsidRDefault="00D930DA" w:rsidP="00D930DA">
      <w:pPr>
        <w:keepNext/>
        <w:spacing w:before="80"/>
      </w:pPr>
      <w:r>
        <w:rPr>
          <w:b/>
        </w:rPr>
        <w:t>GitHub is staged and ready</w:t>
      </w:r>
    </w:p>
    <w:p w14:paraId="14C15C7C" w14:textId="77777777" w:rsidR="00D930DA" w:rsidRDefault="00D930DA" w:rsidP="00D930DA">
      <w:r>
        <w:t>I built everything but have not pushed. Here is exactly what would change on your live site:</w:t>
      </w:r>
    </w:p>
    <w:tbl>
      <w:tblPr>
        <w:tblStyle w:val="TableGrid"/>
        <w:tblW w:w="0" w:type="auto"/>
        <w:tblLook w:val="04A0" w:firstRow="1" w:lastRow="0" w:firstColumn="1" w:lastColumn="0" w:noHBand="0" w:noVBand="1"/>
      </w:tblPr>
      <w:tblGrid>
        <w:gridCol w:w="4492"/>
        <w:gridCol w:w="4364"/>
      </w:tblGrid>
      <w:tr w:rsidR="00D930DA" w14:paraId="7A52897F" w14:textId="77777777" w:rsidTr="000C302C">
        <w:tc>
          <w:tcPr>
            <w:tcW w:w="5256" w:type="dxa"/>
          </w:tcPr>
          <w:p w14:paraId="5905C142" w14:textId="77777777" w:rsidR="00D930DA" w:rsidRDefault="00D930DA" w:rsidP="000C302C">
            <w:r>
              <w:rPr>
                <w:b/>
              </w:rPr>
              <w:lastRenderedPageBreak/>
              <w:t>File</w:t>
            </w:r>
          </w:p>
        </w:tc>
        <w:tc>
          <w:tcPr>
            <w:tcW w:w="5256" w:type="dxa"/>
          </w:tcPr>
          <w:p w14:paraId="4CD3F45E" w14:textId="77777777" w:rsidR="00D930DA" w:rsidRDefault="00D930DA" w:rsidP="000C302C">
            <w:r>
              <w:rPr>
                <w:b/>
              </w:rPr>
              <w:t>Change</w:t>
            </w:r>
          </w:p>
        </w:tc>
      </w:tr>
      <w:tr w:rsidR="00D930DA" w14:paraId="4532EB27" w14:textId="77777777" w:rsidTr="000C302C">
        <w:tc>
          <w:tcPr>
            <w:tcW w:w="5256" w:type="dxa"/>
          </w:tcPr>
          <w:p w14:paraId="4B71B4B0" w14:textId="77777777" w:rsidR="00D930DA" w:rsidRDefault="00D930DA" w:rsidP="000C302C">
            <w:r>
              <w:rPr>
                <w:rFonts w:ascii="Menlo" w:hAnsi="Menlo"/>
                <w:sz w:val="18"/>
              </w:rPr>
              <w:t>rwc.html</w:t>
            </w:r>
          </w:p>
        </w:tc>
        <w:tc>
          <w:tcPr>
            <w:tcW w:w="5256" w:type="dxa"/>
          </w:tcPr>
          <w:p w14:paraId="642D9ED3" w14:textId="77777777" w:rsidR="00D930DA" w:rsidRDefault="00D930DA" w:rsidP="000C302C">
            <w:r>
              <w:t>new page — title, PDF button, contents list</w:t>
            </w:r>
          </w:p>
        </w:tc>
      </w:tr>
      <w:tr w:rsidR="00D930DA" w14:paraId="6538F654" w14:textId="77777777" w:rsidTr="000C302C">
        <w:tc>
          <w:tcPr>
            <w:tcW w:w="5256" w:type="dxa"/>
          </w:tcPr>
          <w:p w14:paraId="4D742397" w14:textId="77777777" w:rsidR="00D930DA" w:rsidRDefault="00D930DA" w:rsidP="000C302C">
            <w:r>
              <w:rPr>
                <w:rFonts w:ascii="Menlo" w:hAnsi="Menlo"/>
                <w:sz w:val="18"/>
              </w:rPr>
              <w:t>major-project-1.pdf</w:t>
            </w:r>
          </w:p>
        </w:tc>
        <w:tc>
          <w:tcPr>
            <w:tcW w:w="5256" w:type="dxa"/>
          </w:tcPr>
          <w:p w14:paraId="7B862B53" w14:textId="77777777" w:rsidR="00D930DA" w:rsidRDefault="00D930DA" w:rsidP="000C302C">
            <w:r>
              <w:t>new file</w:t>
            </w:r>
          </w:p>
        </w:tc>
      </w:tr>
      <w:tr w:rsidR="00D930DA" w14:paraId="7100668B" w14:textId="77777777" w:rsidTr="000C302C">
        <w:tc>
          <w:tcPr>
            <w:tcW w:w="5256" w:type="dxa"/>
          </w:tcPr>
          <w:p w14:paraId="554ED300" w14:textId="77777777" w:rsidR="00D930DA" w:rsidRDefault="00D930DA" w:rsidP="000C302C">
            <w:r>
              <w:rPr>
                <w:rFonts w:ascii="Menlo" w:hAnsi="Menlo"/>
                <w:sz w:val="18"/>
              </w:rPr>
              <w:t>index.html</w:t>
            </w:r>
          </w:p>
        </w:tc>
        <w:tc>
          <w:tcPr>
            <w:tcW w:w="5256" w:type="dxa"/>
          </w:tcPr>
          <w:p w14:paraId="4C0182B6" w14:textId="77777777" w:rsidR="00D930DA" w:rsidRDefault="00D930DA" w:rsidP="000C302C">
            <w:r>
              <w:t>+1 nav link</w:t>
            </w:r>
          </w:p>
        </w:tc>
      </w:tr>
      <w:tr w:rsidR="00D930DA" w14:paraId="1C7A0774" w14:textId="77777777" w:rsidTr="000C302C">
        <w:tc>
          <w:tcPr>
            <w:tcW w:w="5256" w:type="dxa"/>
          </w:tcPr>
          <w:p w14:paraId="376AC7F3" w14:textId="77777777" w:rsidR="00D930DA" w:rsidRDefault="00D930DA" w:rsidP="000C302C">
            <w:r>
              <w:rPr>
                <w:rFonts w:ascii="Menlo" w:hAnsi="Menlo"/>
                <w:sz w:val="18"/>
              </w:rPr>
              <w:t>project1.html</w:t>
            </w:r>
          </w:p>
        </w:tc>
        <w:tc>
          <w:tcPr>
            <w:tcW w:w="5256" w:type="dxa"/>
          </w:tcPr>
          <w:p w14:paraId="16858CDF" w14:textId="77777777" w:rsidR="00D930DA" w:rsidRDefault="00D930DA" w:rsidP="000C302C">
            <w:r>
              <w:t>+1 nav link</w:t>
            </w:r>
          </w:p>
        </w:tc>
      </w:tr>
      <w:tr w:rsidR="00D930DA" w14:paraId="3BD9FB1F" w14:textId="77777777" w:rsidTr="000C302C">
        <w:tc>
          <w:tcPr>
            <w:tcW w:w="5256" w:type="dxa"/>
          </w:tcPr>
          <w:p w14:paraId="107CA8B6" w14:textId="77777777" w:rsidR="00D930DA" w:rsidRDefault="00D930DA" w:rsidP="000C302C">
            <w:r>
              <w:rPr>
                <w:rFonts w:ascii="Menlo" w:hAnsi="Menlo"/>
                <w:sz w:val="18"/>
              </w:rPr>
              <w:t>project2.html</w:t>
            </w:r>
          </w:p>
        </w:tc>
        <w:tc>
          <w:tcPr>
            <w:tcW w:w="5256" w:type="dxa"/>
          </w:tcPr>
          <w:p w14:paraId="1961111B" w14:textId="77777777" w:rsidR="00D930DA" w:rsidRDefault="00D930DA" w:rsidP="000C302C">
            <w:r>
              <w:t>+1 nav link</w:t>
            </w:r>
          </w:p>
        </w:tc>
      </w:tr>
      <w:tr w:rsidR="00D930DA" w14:paraId="7B38E92C" w14:textId="77777777" w:rsidTr="000C302C">
        <w:tc>
          <w:tcPr>
            <w:tcW w:w="5256" w:type="dxa"/>
          </w:tcPr>
          <w:p w14:paraId="3483A496" w14:textId="77777777" w:rsidR="00D930DA" w:rsidRDefault="00D930DA" w:rsidP="000C302C">
            <w:r>
              <w:rPr>
                <w:rFonts w:ascii="Menlo" w:hAnsi="Menlo"/>
                <w:sz w:val="18"/>
              </w:rPr>
              <w:t>project3.html</w:t>
            </w:r>
          </w:p>
        </w:tc>
        <w:tc>
          <w:tcPr>
            <w:tcW w:w="5256" w:type="dxa"/>
          </w:tcPr>
          <w:p w14:paraId="394DDD8B" w14:textId="77777777" w:rsidR="00D930DA" w:rsidRDefault="00D930DA" w:rsidP="000C302C">
            <w:r>
              <w:t>+1 nav link</w:t>
            </w:r>
          </w:p>
        </w:tc>
      </w:tr>
      <w:tr w:rsidR="00D930DA" w14:paraId="3412E9D4" w14:textId="77777777" w:rsidTr="000C302C">
        <w:tc>
          <w:tcPr>
            <w:tcW w:w="5256" w:type="dxa"/>
          </w:tcPr>
          <w:p w14:paraId="5156285B" w14:textId="77777777" w:rsidR="00D930DA" w:rsidRDefault="00D930DA" w:rsidP="000C302C">
            <w:r>
              <w:rPr>
                <w:rFonts w:ascii="Menlo" w:hAnsi="Menlo"/>
                <w:sz w:val="18"/>
              </w:rPr>
              <w:t>extras.html</w:t>
            </w:r>
          </w:p>
        </w:tc>
        <w:tc>
          <w:tcPr>
            <w:tcW w:w="5256" w:type="dxa"/>
          </w:tcPr>
          <w:p w14:paraId="71571022" w14:textId="77777777" w:rsidR="00D930DA" w:rsidRDefault="00D930DA" w:rsidP="000C302C">
            <w:r>
              <w:t>+1 nav link</w:t>
            </w:r>
          </w:p>
        </w:tc>
      </w:tr>
    </w:tbl>
    <w:p w14:paraId="54A13F0F" w14:textId="77777777" w:rsidR="00D930DA" w:rsidRDefault="00D930DA" w:rsidP="00D930DA">
      <w:pPr>
        <w:spacing w:after="0"/>
      </w:pPr>
    </w:p>
    <w:p w14:paraId="48FD0282" w14:textId="77777777" w:rsidR="00D930DA" w:rsidRDefault="00D930DA" w:rsidP="00D930DA">
      <w:r>
        <w:t>Your nav becomes: Home · Major Project 1 · The RWC · Major Project 2 · What Changed · Process Work</w:t>
      </w:r>
    </w:p>
    <w:p w14:paraId="2D5609D2" w14:textId="77777777" w:rsidR="00D930DA" w:rsidRDefault="00D930DA" w:rsidP="00D930DA">
      <w:r>
        <w:t>The kitchen paper is untouched. I only add one link to its nav bar so people can reach the new page.</w:t>
      </w:r>
    </w:p>
    <w:p w14:paraId="58C399E6" w14:textId="77777777" w:rsidR="00D930DA" w:rsidRDefault="00D930DA" w:rsidP="00D930DA">
      <w:r>
        <w:t xml:space="preserve">I checked the new page parses cleanly, every link resolves, and every CSS class it uses exists in your </w:t>
      </w:r>
      <w:r>
        <w:rPr>
          <w:rFonts w:ascii="Menlo" w:hAnsi="Menlo"/>
          <w:sz w:val="18"/>
        </w:rPr>
        <w:t>style.css</w:t>
      </w:r>
      <w:r>
        <w:t>.</w:t>
      </w:r>
    </w:p>
    <w:p w14:paraId="62F3F9E0" w14:textId="77777777" w:rsidR="00D930DA" w:rsidRDefault="00D930DA" w:rsidP="00D930DA">
      <w:pPr>
        <w:keepNext/>
        <w:spacing w:before="80"/>
      </w:pPr>
      <w:r>
        <w:rPr>
          <w:b/>
        </w:rPr>
        <w:t>Say go and I push</w:t>
      </w:r>
    </w:p>
    <w:p w14:paraId="44C5E0BD" w14:textId="77777777" w:rsidR="00D930DA" w:rsidRDefault="00D930DA" w:rsidP="00D930DA">
      <w:r>
        <w:t xml:space="preserve">This publishes to </w:t>
      </w:r>
      <w:r>
        <w:rPr>
          <w:rFonts w:ascii="Menlo" w:hAnsi="Menlo"/>
          <w:sz w:val="18"/>
        </w:rPr>
        <w:t>newnoob290.github.io</w:t>
      </w:r>
      <w:r>
        <w:t>, which is public.</w:t>
      </w:r>
    </w:p>
    <w:p w14:paraId="764B8EBE" w14:textId="77777777" w:rsidR="00D930DA" w:rsidRDefault="00D930DA" w:rsidP="00D930DA">
      <w:r>
        <w:t>If you would rather call the tab something other than "The RWC," tell me now — it is a one-word change before pushing.</w:t>
      </w:r>
    </w:p>
    <w:p w14:paraId="4BB0184B" w14:textId="77777777" w:rsidR="00D930DA" w:rsidRDefault="00D930DA" w:rsidP="00D930DA">
      <w:pPr>
        <w:shd w:val="clear" w:color="auto" w:fill="E8E8E8"/>
        <w:spacing w:before="160"/>
      </w:pPr>
      <w:r>
        <w:rPr>
          <w:b/>
        </w:rPr>
        <w:t xml:space="preserve">ME: </w:t>
      </w:r>
      <w:r>
        <w:t>go</w:t>
      </w:r>
    </w:p>
    <w:p w14:paraId="3DA0C618" w14:textId="77777777" w:rsidR="00D930DA" w:rsidRDefault="00D930DA" w:rsidP="00D930DA">
      <w:r>
        <w:rPr>
          <w:b/>
        </w:rPr>
        <w:t xml:space="preserve">CLAUDE: </w:t>
      </w:r>
      <w:r>
        <w:t>Files are on GitHub, but Pages has not rebuilt yet. Let me watch it.</w:t>
      </w:r>
    </w:p>
    <w:p w14:paraId="5BDC602F" w14:textId="77777777" w:rsidR="00D930DA" w:rsidRDefault="00D930DA" w:rsidP="00D930DA">
      <w:r>
        <w:t>Live. Let me check the PDF button works.</w:t>
      </w:r>
    </w:p>
    <w:p w14:paraId="3062C045" w14:textId="77777777" w:rsidR="00D930DA" w:rsidRDefault="00D930DA" w:rsidP="00D930DA">
      <w:r>
        <w:t>Content all renders. One cosmetic bug: the contents list shows "</w:t>
      </w:r>
      <w:proofErr w:type="spellStart"/>
      <w:r>
        <w:t>IThe</w:t>
      </w:r>
      <w:proofErr w:type="spellEnd"/>
      <w:r>
        <w:t xml:space="preserve"> Gym I Already Knew" — numeral jammed against the title.</w:t>
      </w:r>
    </w:p>
    <w:p w14:paraId="5776DEB2" w14:textId="77777777" w:rsidR="00D930DA" w:rsidRDefault="00D930DA" w:rsidP="00D930DA">
      <w:r>
        <w:t xml:space="preserve">The flex layout lives </w:t>
      </w:r>
      <w:proofErr w:type="gramStart"/>
      <w:r>
        <w:t xml:space="preserve">on </w:t>
      </w:r>
      <w:r>
        <w:rPr>
          <w:rFonts w:ascii="Menlo" w:hAnsi="Menlo"/>
          <w:sz w:val="18"/>
        </w:rPr>
        <w:t>.toc</w:t>
      </w:r>
      <w:proofErr w:type="gramEnd"/>
      <w:r>
        <w:rPr>
          <w:rFonts w:ascii="Menlo" w:hAnsi="Menlo"/>
          <w:sz w:val="18"/>
        </w:rPr>
        <w:t xml:space="preserve"> button</w:t>
      </w:r>
      <w:r>
        <w:t>, and my rows are plain spans. Let me fix it without touching your shared stylesheet.</w:t>
      </w:r>
    </w:p>
    <w:p w14:paraId="064A4562" w14:textId="77777777" w:rsidR="00D930DA" w:rsidRDefault="00D930DA" w:rsidP="00D930DA">
      <w:r>
        <w:t>Pushed the spacing fix. Now your message — I want to get this right before I touch the kitchen page.</w:t>
      </w:r>
    </w:p>
    <w:p w14:paraId="6A547799" w14:textId="77777777" w:rsidR="00D930DA" w:rsidRDefault="00D930DA" w:rsidP="00D930DA">
      <w:r>
        <w:t>Got it. Kitchen stays, RWC PDF gets a button on that page, separate tab goes away.</w:t>
      </w:r>
    </w:p>
    <w:p w14:paraId="457D0EDC" w14:textId="77777777" w:rsidR="00D930DA" w:rsidRDefault="00D930DA" w:rsidP="00D930DA">
      <w:r>
        <w:t>Browser is showing a cached copy. Let me force a fresh load.</w:t>
      </w:r>
    </w:p>
    <w:p w14:paraId="69AFE570" w14:textId="77777777" w:rsidR="00D930DA" w:rsidRDefault="00D930DA" w:rsidP="00D930DA">
      <w:r>
        <w:t>Done and live.</w:t>
      </w:r>
    </w:p>
    <w:p w14:paraId="1C01D986" w14:textId="77777777" w:rsidR="00D930DA" w:rsidRDefault="00D930DA" w:rsidP="00D930DA">
      <w:pPr>
        <w:keepNext/>
        <w:spacing w:before="80"/>
      </w:pPr>
      <w:r>
        <w:rPr>
          <w:b/>
        </w:rPr>
        <w:lastRenderedPageBreak/>
        <w:t>What is on your site now</w:t>
      </w:r>
    </w:p>
    <w:p w14:paraId="0E02A95F" w14:textId="77777777" w:rsidR="00D930DA" w:rsidRDefault="00D930DA" w:rsidP="00D930DA">
      <w:r>
        <w:t>https://newnoob290.github.io/project1.html</w:t>
      </w:r>
    </w:p>
    <w:p w14:paraId="17286420" w14:textId="77777777" w:rsidR="00D930DA" w:rsidRDefault="00D930DA" w:rsidP="00D930DA">
      <w:pPr>
        <w:pStyle w:val="ListBullet"/>
        <w:spacing w:after="20" w:line="240" w:lineRule="auto"/>
      </w:pPr>
      <w:r>
        <w:t>Nav is back to 5 tabs: Home · Major Project 1 · Major Project 2 · What Changed · Process Work</w:t>
      </w:r>
    </w:p>
    <w:p w14:paraId="0395E576" w14:textId="77777777" w:rsidR="00D930DA" w:rsidRDefault="00D930DA" w:rsidP="00D930DA">
      <w:pPr>
        <w:pStyle w:val="ListBullet"/>
        <w:spacing w:after="20" w:line="240" w:lineRule="auto"/>
      </w:pPr>
      <w:r>
        <w:t>The kitchen paper is untouched — full text, book widget, Word download, all of it</w:t>
      </w:r>
    </w:p>
    <w:p w14:paraId="28909E6F" w14:textId="77777777" w:rsidR="00D930DA" w:rsidRDefault="00D930DA" w:rsidP="00D930DA">
      <w:pPr>
        <w:pStyle w:val="ListBullet"/>
        <w:spacing w:after="20" w:line="240" w:lineRule="auto"/>
      </w:pPr>
      <w:r>
        <w:t>New button next to it: "Read the RWC paper (PDF)"</w:t>
      </w:r>
    </w:p>
    <w:p w14:paraId="4F1AD580" w14:textId="77777777" w:rsidR="00D930DA" w:rsidRDefault="00D930DA" w:rsidP="00D930DA">
      <w:pPr>
        <w:pStyle w:val="ListBullet"/>
        <w:spacing w:after="20" w:line="240" w:lineRule="auto"/>
      </w:pPr>
      <w:r>
        <w:t xml:space="preserve">The separate "The RWC" tab is gone, and </w:t>
      </w:r>
      <w:r>
        <w:rPr>
          <w:rFonts w:ascii="Menlo" w:hAnsi="Menlo"/>
          <w:sz w:val="18"/>
        </w:rPr>
        <w:t>rwc.html</w:t>
      </w:r>
      <w:r>
        <w:t xml:space="preserve"> is deleted</w:t>
      </w:r>
    </w:p>
    <w:p w14:paraId="537D6CC9" w14:textId="77777777" w:rsidR="00D930DA" w:rsidRDefault="00D930DA" w:rsidP="00D930DA">
      <w:pPr>
        <w:keepNext/>
        <w:spacing w:before="80"/>
      </w:pPr>
      <w:r>
        <w:rPr>
          <w:b/>
        </w:rPr>
        <w:t>Verified</w:t>
      </w:r>
    </w:p>
    <w:tbl>
      <w:tblPr>
        <w:tblStyle w:val="TableGrid"/>
        <w:tblW w:w="0" w:type="auto"/>
        <w:tblLook w:val="04A0" w:firstRow="1" w:lastRow="0" w:firstColumn="1" w:lastColumn="0" w:noHBand="0" w:noVBand="1"/>
      </w:tblPr>
      <w:tblGrid>
        <w:gridCol w:w="4410"/>
        <w:gridCol w:w="4446"/>
      </w:tblGrid>
      <w:tr w:rsidR="00D930DA" w14:paraId="7057ABA0" w14:textId="77777777" w:rsidTr="000C302C">
        <w:tc>
          <w:tcPr>
            <w:tcW w:w="5256" w:type="dxa"/>
          </w:tcPr>
          <w:p w14:paraId="0DC33A55" w14:textId="77777777" w:rsidR="00D930DA" w:rsidRDefault="00D930DA" w:rsidP="000C302C">
            <w:r>
              <w:rPr>
                <w:b/>
              </w:rPr>
              <w:t>Check</w:t>
            </w:r>
          </w:p>
        </w:tc>
        <w:tc>
          <w:tcPr>
            <w:tcW w:w="5256" w:type="dxa"/>
          </w:tcPr>
          <w:p w14:paraId="15A18428" w14:textId="77777777" w:rsidR="00D930DA" w:rsidRDefault="00D930DA" w:rsidP="000C302C">
            <w:r>
              <w:rPr>
                <w:b/>
              </w:rPr>
              <w:t>Result</w:t>
            </w:r>
          </w:p>
        </w:tc>
      </w:tr>
      <w:tr w:rsidR="00D930DA" w14:paraId="649968CA" w14:textId="77777777" w:rsidTr="000C302C">
        <w:tc>
          <w:tcPr>
            <w:tcW w:w="5256" w:type="dxa"/>
          </w:tcPr>
          <w:p w14:paraId="6E6002B2" w14:textId="77777777" w:rsidR="00D930DA" w:rsidRDefault="00D930DA" w:rsidP="000C302C">
            <w:r>
              <w:t>RWC button on MP1 page</w:t>
            </w:r>
          </w:p>
        </w:tc>
        <w:tc>
          <w:tcPr>
            <w:tcW w:w="5256" w:type="dxa"/>
          </w:tcPr>
          <w:p w14:paraId="74546451" w14:textId="77777777" w:rsidR="00D930DA" w:rsidRDefault="00D930DA" w:rsidP="000C302C">
            <w:r>
              <w:t xml:space="preserve">found, links to </w:t>
            </w:r>
            <w:r>
              <w:rPr>
                <w:rFonts w:ascii="Menlo" w:hAnsi="Menlo"/>
                <w:sz w:val="18"/>
              </w:rPr>
              <w:t>major-project-1.pdf</w:t>
            </w:r>
          </w:p>
        </w:tc>
      </w:tr>
      <w:tr w:rsidR="00D930DA" w14:paraId="3995BB7D" w14:textId="77777777" w:rsidTr="000C302C">
        <w:tc>
          <w:tcPr>
            <w:tcW w:w="5256" w:type="dxa"/>
          </w:tcPr>
          <w:p w14:paraId="6C5606D7" w14:textId="77777777" w:rsidR="00D930DA" w:rsidRDefault="00D930DA" w:rsidP="000C302C">
            <w:r>
              <w:t>PDF loads</w:t>
            </w:r>
          </w:p>
        </w:tc>
        <w:tc>
          <w:tcPr>
            <w:tcW w:w="5256" w:type="dxa"/>
          </w:tcPr>
          <w:p w14:paraId="3B5150CE" w14:textId="77777777" w:rsidR="00D930DA" w:rsidRDefault="00D930DA" w:rsidP="000C302C">
            <w:r>
              <w:t>HTTP 200</w:t>
            </w:r>
          </w:p>
        </w:tc>
      </w:tr>
      <w:tr w:rsidR="00D930DA" w14:paraId="39012B4B" w14:textId="77777777" w:rsidTr="000C302C">
        <w:tc>
          <w:tcPr>
            <w:tcW w:w="5256" w:type="dxa"/>
          </w:tcPr>
          <w:p w14:paraId="40467D48" w14:textId="77777777" w:rsidR="00D930DA" w:rsidRDefault="00D930DA" w:rsidP="000C302C">
            <w:r>
              <w:rPr>
                <w:rFonts w:ascii="Menlo" w:hAnsi="Menlo"/>
                <w:sz w:val="18"/>
              </w:rPr>
              <w:t>rwc.html</w:t>
            </w:r>
          </w:p>
        </w:tc>
        <w:tc>
          <w:tcPr>
            <w:tcW w:w="5256" w:type="dxa"/>
          </w:tcPr>
          <w:p w14:paraId="6B4108F2" w14:textId="77777777" w:rsidR="00D930DA" w:rsidRDefault="00D930DA" w:rsidP="000C302C">
            <w:r>
              <w:t>HTTP 404, correctly gone</w:t>
            </w:r>
          </w:p>
        </w:tc>
      </w:tr>
      <w:tr w:rsidR="00D930DA" w14:paraId="7E1D15F4" w14:textId="77777777" w:rsidTr="000C302C">
        <w:tc>
          <w:tcPr>
            <w:tcW w:w="5256" w:type="dxa"/>
          </w:tcPr>
          <w:p w14:paraId="7CE6ADFD" w14:textId="77777777" w:rsidR="00D930DA" w:rsidRDefault="00D930DA" w:rsidP="000C302C">
            <w:r>
              <w:t>Nav tabs</w:t>
            </w:r>
          </w:p>
        </w:tc>
        <w:tc>
          <w:tcPr>
            <w:tcW w:w="5256" w:type="dxa"/>
          </w:tcPr>
          <w:p w14:paraId="38ADC9A2" w14:textId="77777777" w:rsidR="00D930DA" w:rsidRDefault="00D930DA" w:rsidP="000C302C">
            <w:r>
              <w:t>5, no stray RWC tab</w:t>
            </w:r>
          </w:p>
        </w:tc>
      </w:tr>
      <w:tr w:rsidR="00D930DA" w14:paraId="3A7A757A" w14:textId="77777777" w:rsidTr="000C302C">
        <w:tc>
          <w:tcPr>
            <w:tcW w:w="5256" w:type="dxa"/>
          </w:tcPr>
          <w:p w14:paraId="3CE02422" w14:textId="77777777" w:rsidR="00D930DA" w:rsidRDefault="00D930DA" w:rsidP="000C302C">
            <w:r>
              <w:t>Kitchen content</w:t>
            </w:r>
          </w:p>
        </w:tc>
        <w:tc>
          <w:tcPr>
            <w:tcW w:w="5256" w:type="dxa"/>
          </w:tcPr>
          <w:p w14:paraId="7DD6F4CE" w14:textId="77777777" w:rsidR="00D930DA" w:rsidRDefault="00D930DA" w:rsidP="000C302C">
            <w:r>
              <w:t>unchanged</w:t>
            </w:r>
          </w:p>
        </w:tc>
      </w:tr>
    </w:tbl>
    <w:p w14:paraId="06F99FB7" w14:textId="77777777" w:rsidR="00D930DA" w:rsidRDefault="00D930DA" w:rsidP="00D930DA">
      <w:pPr>
        <w:spacing w:after="0"/>
      </w:pPr>
    </w:p>
    <w:p w14:paraId="3170F384" w14:textId="77777777" w:rsidR="00D930DA" w:rsidRDefault="00D930DA" w:rsidP="00D930DA">
      <w:pPr>
        <w:keepNext/>
        <w:spacing w:before="80"/>
      </w:pPr>
      <w:r>
        <w:rPr>
          <w:b/>
        </w:rPr>
        <w:t>One thing to expect</w:t>
      </w:r>
    </w:p>
    <w:p w14:paraId="553AE618" w14:textId="77777777" w:rsidR="00D930DA" w:rsidRDefault="00D930DA" w:rsidP="00D930DA">
      <w:r>
        <w:t>Your browser may show the old version for a few minutes. I had to force a fresh load to see the change.</w:t>
      </w:r>
    </w:p>
    <w:p w14:paraId="4F9A0A13" w14:textId="77777777" w:rsidR="00D930DA" w:rsidRDefault="00D930DA" w:rsidP="00D930DA">
      <w:r>
        <w:t xml:space="preserve">If it looks stale, hard refresh with </w:t>
      </w:r>
      <w:proofErr w:type="spellStart"/>
      <w:r>
        <w:rPr>
          <w:rFonts w:ascii="Menlo" w:hAnsi="Menlo"/>
          <w:sz w:val="18"/>
        </w:rPr>
        <w:t>Cmd+Shift+R</w:t>
      </w:r>
      <w:proofErr w:type="spellEnd"/>
      <w:r>
        <w:t>.</w:t>
      </w:r>
    </w:p>
    <w:p w14:paraId="63814F32" w14:textId="77777777" w:rsidR="00D930DA" w:rsidRDefault="00D930DA" w:rsidP="00D930DA">
      <w:pPr>
        <w:keepNext/>
        <w:spacing w:before="80"/>
      </w:pPr>
      <w:r>
        <w:rPr>
          <w:b/>
        </w:rPr>
        <w:t>Where everything lives</w:t>
      </w:r>
    </w:p>
    <w:p w14:paraId="72C81843" w14:textId="77777777" w:rsidR="00D930DA" w:rsidRDefault="00D930DA" w:rsidP="00D930DA">
      <w:pPr>
        <w:pStyle w:val="ListBullet"/>
        <w:spacing w:after="20" w:line="240" w:lineRule="auto"/>
      </w:pPr>
      <w:r>
        <w:t>Live PDF: https://newnoob290.github.io/major-project-1.pdf</w:t>
      </w:r>
    </w:p>
    <w:p w14:paraId="0157C026" w14:textId="77777777" w:rsidR="00D930DA" w:rsidRDefault="00D930DA" w:rsidP="00D930DA">
      <w:pPr>
        <w:pStyle w:val="ListBullet"/>
        <w:spacing w:after="20" w:line="240" w:lineRule="auto"/>
      </w:pPr>
      <w:r>
        <w:t xml:space="preserve">Local PDF: </w:t>
      </w:r>
      <w:r>
        <w:rPr>
          <w:rFonts w:ascii="Menlo" w:hAnsi="Menlo"/>
          <w:sz w:val="18"/>
        </w:rPr>
        <w:t>/Users/</w:t>
      </w:r>
      <w:proofErr w:type="spellStart"/>
      <w:r>
        <w:rPr>
          <w:rFonts w:ascii="Menlo" w:hAnsi="Menlo"/>
          <w:sz w:val="18"/>
        </w:rPr>
        <w:t>michaelwong</w:t>
      </w:r>
      <w:proofErr w:type="spellEnd"/>
      <w:r>
        <w:rPr>
          <w:rFonts w:ascii="Menlo" w:hAnsi="Menlo"/>
          <w:sz w:val="18"/>
        </w:rPr>
        <w:t>/Downloads/major-project-1.pdf</w:t>
      </w:r>
    </w:p>
    <w:p w14:paraId="1E732462" w14:textId="77777777" w:rsidR="00D930DA" w:rsidRDefault="00D930DA" w:rsidP="00D930DA">
      <w:pPr>
        <w:pStyle w:val="ListBullet"/>
        <w:spacing w:after="20" w:line="240" w:lineRule="auto"/>
      </w:pPr>
      <w:r>
        <w:t xml:space="preserve">Local Word file: </w:t>
      </w:r>
      <w:r>
        <w:rPr>
          <w:rFonts w:ascii="Menlo" w:hAnsi="Menlo"/>
          <w:sz w:val="18"/>
        </w:rPr>
        <w:t>/Users/</w:t>
      </w:r>
      <w:proofErr w:type="spellStart"/>
      <w:r>
        <w:rPr>
          <w:rFonts w:ascii="Menlo" w:hAnsi="Menlo"/>
          <w:sz w:val="18"/>
        </w:rPr>
        <w:t>michaelwong</w:t>
      </w:r>
      <w:proofErr w:type="spellEnd"/>
      <w:r>
        <w:rPr>
          <w:rFonts w:ascii="Menlo" w:hAnsi="Menlo"/>
          <w:sz w:val="18"/>
        </w:rPr>
        <w:t>/Downloads/Wong_MP1_RWC.docx</w:t>
      </w:r>
    </w:p>
    <w:p w14:paraId="42478E62" w14:textId="77777777" w:rsidR="00D930DA" w:rsidRDefault="00D930DA" w:rsidP="00D930DA">
      <w:pPr>
        <w:keepNext/>
        <w:spacing w:before="80"/>
      </w:pPr>
      <w:r>
        <w:rPr>
          <w:b/>
        </w:rPr>
        <w:t>Last step is yours</w:t>
      </w:r>
    </w:p>
    <w:p w14:paraId="4E2E0F38" w14:textId="77777777" w:rsidR="00D930DA" w:rsidRDefault="00D930DA" w:rsidP="00D930DA">
      <w:r>
        <w:t xml:space="preserve">Upload </w:t>
      </w:r>
      <w:r>
        <w:rPr>
          <w:rFonts w:ascii="Menlo" w:hAnsi="Menlo"/>
          <w:sz w:val="18"/>
        </w:rPr>
        <w:t>major-project-1.pdf</w:t>
      </w:r>
      <w:r>
        <w:t xml:space="preserve"> to </w:t>
      </w:r>
      <w:proofErr w:type="spellStart"/>
      <w:r>
        <w:t>Webcourses</w:t>
      </w:r>
      <w:proofErr w:type="spellEnd"/>
      <w:r>
        <w:t xml:space="preserve"> under Major Project 1. GitHub is done.</w:t>
      </w:r>
    </w:p>
    <w:p w14:paraId="580AAFC2" w14:textId="77777777" w:rsidR="00D930DA" w:rsidRDefault="00D930DA" w:rsidP="00D930DA">
      <w:pPr>
        <w:shd w:val="clear" w:color="auto" w:fill="E8E8E8"/>
        <w:spacing w:before="160"/>
      </w:pPr>
      <w:r>
        <w:rPr>
          <w:b/>
        </w:rPr>
        <w:t xml:space="preserve">ME: </w:t>
      </w:r>
      <w:r>
        <w:t>what would be the best way to put this. instead of one book make a gallery of the works so just have the two writings next to each other and the user decides which one to pick and read instead of having one huge book.</w:t>
      </w:r>
    </w:p>
    <w:p w14:paraId="2D058C34" w14:textId="77777777" w:rsidR="00D930DA" w:rsidRDefault="00D930DA" w:rsidP="00D930DA">
      <w:r>
        <w:rPr>
          <w:b/>
        </w:rPr>
        <w:t xml:space="preserve">CLAUDE: </w:t>
      </w:r>
      <w:r>
        <w:t>Good instinct — one book cover for two different papers is confusing. Let me see what card styles you already have.</w:t>
      </w:r>
    </w:p>
    <w:p w14:paraId="48E081DA" w14:textId="77777777" w:rsidR="00D930DA" w:rsidRDefault="00D930DA" w:rsidP="00D930DA">
      <w:r>
        <w:t>No card styles exist yet, so this is a real build. Here is my recommendation.</w:t>
      </w:r>
    </w:p>
    <w:p w14:paraId="67E275AA" w14:textId="77777777" w:rsidR="00D930DA" w:rsidRDefault="00D930DA" w:rsidP="00D930DA">
      <w:r>
        <w:t xml:space="preserve">Your stylesheet literally says </w:t>
      </w:r>
      <w:r>
        <w:rPr>
          <w:i/>
        </w:rPr>
        <w:t>"The site is the shelf. The book is the book."</w:t>
      </w:r>
      <w:r>
        <w:t xml:space="preserve"> </w:t>
      </w:r>
      <w:proofErr w:type="gramStart"/>
      <w:r>
        <w:t>So</w:t>
      </w:r>
      <w:proofErr w:type="gramEnd"/>
      <w:r>
        <w:t xml:space="preserve"> a shelf of two covers is exactly </w:t>
      </w:r>
      <w:proofErr w:type="gramStart"/>
      <w:r>
        <w:t>on-brand</w:t>
      </w:r>
      <w:proofErr w:type="gramEnd"/>
      <w:r>
        <w:t>. Let me build it as a preview.</w:t>
      </w:r>
    </w:p>
    <w:p w14:paraId="75C8E30E" w14:textId="77777777" w:rsidR="00D930DA" w:rsidRDefault="00D930DA" w:rsidP="00D930DA">
      <w:r>
        <w:lastRenderedPageBreak/>
        <w:t>Two covers, different cloth colors. Let me zoom in to check the detail.</w:t>
      </w:r>
    </w:p>
    <w:p w14:paraId="36BB8A4B" w14:textId="77777777" w:rsidR="00D930DA" w:rsidRDefault="00D930DA" w:rsidP="00D930DA">
      <w:r>
        <w:t>The RWC card works — it opened the PDF, and you can see the running head and black headings rendering correctly. Let me go back and check the card text.</w:t>
      </w:r>
    </w:p>
    <w:p w14:paraId="53B542FA" w14:textId="77777777" w:rsidR="00D930DA" w:rsidRDefault="00D930DA" w:rsidP="00D930DA">
      <w:r>
        <w:t xml:space="preserve">Text is in the </w:t>
      </w:r>
      <w:proofErr w:type="gramStart"/>
      <w:r>
        <w:t>page</w:t>
      </w:r>
      <w:proofErr w:type="gramEnd"/>
      <w:r>
        <w:t xml:space="preserve"> but I cannot see it at this scale. Let me check it is </w:t>
      </w:r>
      <w:proofErr w:type="gramStart"/>
      <w:r>
        <w:t>actually visible</w:t>
      </w:r>
      <w:proofErr w:type="gramEnd"/>
      <w:r>
        <w:t>.</w:t>
      </w:r>
    </w:p>
    <w:p w14:paraId="6BD74197" w14:textId="77777777" w:rsidR="00D930DA" w:rsidRDefault="00D930DA" w:rsidP="00D930DA">
      <w:r>
        <w:t>All three lines render fine — they were just below the fold. The covers are 603px tall, which pushes the text off screen. Let me size them like actual books.</w:t>
      </w:r>
    </w:p>
    <w:p w14:paraId="3BFC36B7" w14:textId="77777777" w:rsidR="00D930DA" w:rsidRDefault="00D930DA" w:rsidP="00D930DA">
      <w:r>
        <w:t>Sizing looks right now — books on a shelf with the text beneath. But let me park that and do the mockup you just asked for.</w:t>
      </w:r>
    </w:p>
    <w:p w14:paraId="55CBE3DE" w14:textId="77777777" w:rsidR="00D930DA" w:rsidRDefault="00D930DA" w:rsidP="00D930DA">
      <w:r>
        <w:t>Building it as a design mockup — separate from your site, nothing gets implemented.</w:t>
      </w:r>
    </w:p>
    <w:p w14:paraId="09F1B03E" w14:textId="77777777" w:rsidR="00D930DA" w:rsidRDefault="00D930DA" w:rsidP="00D930DA">
      <w:r>
        <w:t>Still building it — you asked about 90 seconds ago. Writing the files now.</w:t>
      </w:r>
    </w:p>
    <w:p w14:paraId="1802DFEA" w14:textId="77777777" w:rsidR="00D930DA" w:rsidRDefault="00D930DA" w:rsidP="00D930DA">
      <w:r>
        <w:t>Ah — you mean the gallery. I built it as a preview and was waiting on your OK. Publishing it now.</w:t>
      </w:r>
    </w:p>
    <w:p w14:paraId="4154DFFC" w14:textId="77777777" w:rsidR="00D930DA" w:rsidRDefault="00D930DA" w:rsidP="00D930DA">
      <w:r>
        <w:t>Gallery is live. Now finishing the shelf mockup.</w:t>
      </w:r>
    </w:p>
    <w:p w14:paraId="7021A76D" w14:textId="77777777" w:rsidR="00D930DA" w:rsidRDefault="00D930DA" w:rsidP="00D930DA">
      <w:r>
        <w:t>Both are done now.</w:t>
      </w:r>
    </w:p>
    <w:p w14:paraId="5620FB7B" w14:textId="77777777" w:rsidR="00D930DA" w:rsidRDefault="00D930DA" w:rsidP="00D930DA">
      <w:pPr>
        <w:keepNext/>
        <w:spacing w:before="80"/>
      </w:pPr>
      <w:r>
        <w:rPr>
          <w:b/>
        </w:rPr>
        <w:t>1. The gallery is live on GitHub</w:t>
      </w:r>
    </w:p>
    <w:p w14:paraId="4A5C7354" w14:textId="77777777" w:rsidR="00D930DA" w:rsidRDefault="00D930DA" w:rsidP="00D930DA">
      <w:r>
        <w:t>https://newnoob290.github.io/project1.html</w:t>
      </w:r>
    </w:p>
    <w:p w14:paraId="57C12898" w14:textId="77777777" w:rsidR="00D930DA" w:rsidRDefault="00D930DA" w:rsidP="00D930DA">
      <w:r>
        <w:t>Sorry — I had it sitting at a preview URL waiting for your OK. That was me being over-careful. It is published now.</w:t>
      </w:r>
    </w:p>
    <w:p w14:paraId="283F2936" w14:textId="77777777" w:rsidR="00D930DA" w:rsidRDefault="00D930DA" w:rsidP="00D930DA">
      <w:pPr>
        <w:pStyle w:val="ListBullet"/>
        <w:spacing w:after="20" w:line="240" w:lineRule="auto"/>
      </w:pPr>
      <w:r>
        <w:t>Major Project 1 is two book covers side by side</w:t>
      </w:r>
    </w:p>
    <w:p w14:paraId="1A1CB5DD" w14:textId="77777777" w:rsidR="00D930DA" w:rsidRDefault="00D930DA" w:rsidP="00D930DA">
      <w:pPr>
        <w:pStyle w:val="ListBullet"/>
        <w:spacing w:after="20" w:line="240" w:lineRule="auto"/>
      </w:pPr>
      <w:r>
        <w:t>Rust cover → kitchen.html (your full book page, moved there intact)</w:t>
      </w:r>
    </w:p>
    <w:p w14:paraId="5A79B06E" w14:textId="77777777" w:rsidR="00D930DA" w:rsidRDefault="00D930DA" w:rsidP="00D930DA">
      <w:pPr>
        <w:pStyle w:val="ListBullet"/>
        <w:spacing w:after="20" w:line="240" w:lineRule="auto"/>
      </w:pPr>
      <w:r>
        <w:t>Slate cover → major-project-1.pdf (the RWC paper)</w:t>
      </w:r>
    </w:p>
    <w:p w14:paraId="0972614D" w14:textId="77777777" w:rsidR="00D930DA" w:rsidRDefault="00D930DA" w:rsidP="00D930DA">
      <w:pPr>
        <w:pStyle w:val="ListBullet"/>
        <w:spacing w:after="20" w:line="240" w:lineRule="auto"/>
      </w:pPr>
      <w:r>
        <w:t>Preview file deleted</w:t>
      </w:r>
    </w:p>
    <w:p w14:paraId="040B8BB0" w14:textId="77777777" w:rsidR="00D930DA" w:rsidRDefault="00D930DA" w:rsidP="00D930DA">
      <w:r>
        <w:t>All four URLs check out. The kitchen writing is untouched.</w:t>
      </w:r>
    </w:p>
    <w:p w14:paraId="49FA81B4" w14:textId="77777777" w:rsidR="00D930DA" w:rsidRDefault="00D930DA" w:rsidP="00D930DA">
      <w:pPr>
        <w:keepNext/>
        <w:spacing w:before="80"/>
      </w:pPr>
      <w:r>
        <w:rPr>
          <w:b/>
        </w:rPr>
        <w:t>2. The shelf mockup</w:t>
      </w:r>
    </w:p>
    <w:p w14:paraId="2A4EBB05" w14:textId="77777777" w:rsidR="00D930DA" w:rsidRDefault="00D930DA" w:rsidP="00D930DA">
      <w:r>
        <w:t>https://claude.ai/artifact/DywhgQzGJdCBj6cf7Xtx8j</w:t>
      </w:r>
    </w:p>
    <w:p w14:paraId="2969867C" w14:textId="77777777" w:rsidR="00D930DA" w:rsidRDefault="00D930DA" w:rsidP="00D930DA">
      <w:r>
        <w:t>This is a mockup only. Nothing about it touches your site.</w:t>
      </w:r>
    </w:p>
    <w:p w14:paraId="50590A74" w14:textId="77777777" w:rsidR="00D930DA" w:rsidRDefault="00D930DA" w:rsidP="00D930DA">
      <w:r>
        <w:t xml:space="preserve">Click either spine </w:t>
      </w:r>
      <w:proofErr w:type="gramStart"/>
      <w:r>
        <w:t>and</w:t>
      </w:r>
      <w:proofErr w:type="gramEnd"/>
      <w:r>
        <w:t xml:space="preserve"> the book swings out of the shelf, turns to face you, then the cover opens.</w:t>
      </w:r>
    </w:p>
    <w:p w14:paraId="02F2E1F4" w14:textId="77777777" w:rsidR="00D930DA" w:rsidRDefault="00D930DA" w:rsidP="00D930DA">
      <w:r>
        <w:t>What I did:</w:t>
      </w:r>
    </w:p>
    <w:p w14:paraId="3AD31100" w14:textId="77777777" w:rsidR="00D930DA" w:rsidRDefault="00D930DA" w:rsidP="00D930DA">
      <w:pPr>
        <w:pStyle w:val="ListBullet"/>
        <w:spacing w:after="20" w:line="240" w:lineRule="auto"/>
      </w:pPr>
      <w:r>
        <w:lastRenderedPageBreak/>
        <w:t>Spines face out, titles running down them, like a real shelf</w:t>
      </w:r>
    </w:p>
    <w:p w14:paraId="4E401228" w14:textId="77777777" w:rsidR="00D930DA" w:rsidRDefault="00D930DA" w:rsidP="00D930DA">
      <w:pPr>
        <w:pStyle w:val="ListBullet"/>
        <w:spacing w:after="20" w:line="240" w:lineRule="auto"/>
      </w:pPr>
      <w:r>
        <w:t>Different heights and widths per book, so it does not look like two identical slabs</w:t>
      </w:r>
    </w:p>
    <w:p w14:paraId="0B055B41" w14:textId="77777777" w:rsidR="00D930DA" w:rsidRDefault="00D930DA" w:rsidP="00D930DA">
      <w:pPr>
        <w:pStyle w:val="ListBullet"/>
        <w:spacing w:after="20" w:line="240" w:lineRule="auto"/>
      </w:pPr>
      <w:r>
        <w:t>Hover lifts a book slightly out, so you can tell it is clickable</w:t>
      </w:r>
    </w:p>
    <w:p w14:paraId="678A9478" w14:textId="77777777" w:rsidR="00D930DA" w:rsidRDefault="00D930DA" w:rsidP="00D930DA">
      <w:pPr>
        <w:pStyle w:val="ListBullet"/>
        <w:spacing w:after="20" w:line="240" w:lineRule="auto"/>
      </w:pPr>
      <w:r>
        <w:t>Real opening lines inside each book, not filler</w:t>
      </w:r>
    </w:p>
    <w:p w14:paraId="4A6EA0DA" w14:textId="77777777" w:rsidR="00D930DA" w:rsidRDefault="00D930DA" w:rsidP="00D930DA">
      <w:pPr>
        <w:pStyle w:val="ListBullet"/>
        <w:spacing w:after="20" w:line="240" w:lineRule="auto"/>
      </w:pPr>
      <w:r>
        <w:t>"Put it back" closes it</w:t>
      </w:r>
    </w:p>
    <w:p w14:paraId="111D9C32" w14:textId="77777777" w:rsidR="00D930DA" w:rsidRDefault="00D930DA" w:rsidP="00D930DA">
      <w:pPr>
        <w:pStyle w:val="ListBullet"/>
        <w:spacing w:after="20" w:line="240" w:lineRule="auto"/>
      </w:pPr>
      <w:r>
        <w:t>Cloth colors are adjustable in the Tweaks panel</w:t>
      </w:r>
    </w:p>
    <w:p w14:paraId="37FDEB34" w14:textId="77777777" w:rsidR="00D930DA" w:rsidRDefault="00D930DA" w:rsidP="00D930DA">
      <w:pPr>
        <w:keepNext/>
        <w:spacing w:before="80"/>
      </w:pPr>
      <w:r>
        <w:rPr>
          <w:b/>
        </w:rPr>
        <w:t>Which do you want?</w:t>
      </w:r>
    </w:p>
    <w:p w14:paraId="2334F6D8" w14:textId="77777777" w:rsidR="00D930DA" w:rsidRDefault="00D930DA" w:rsidP="00D930DA">
      <w:r>
        <w:t>You now have both to compare:</w:t>
      </w:r>
    </w:p>
    <w:p w14:paraId="41EE84DA" w14:textId="77777777" w:rsidR="00D930DA" w:rsidRDefault="00D930DA" w:rsidP="00D930DA">
      <w:pPr>
        <w:pStyle w:val="ListBullet"/>
        <w:spacing w:after="20" w:line="240" w:lineRule="auto"/>
      </w:pPr>
      <w:r>
        <w:t>Covers facing out (live now) — you read the titles instantly</w:t>
      </w:r>
    </w:p>
    <w:p w14:paraId="766B6480" w14:textId="77777777" w:rsidR="00D930DA" w:rsidRDefault="00D930DA" w:rsidP="00D930DA">
      <w:pPr>
        <w:pStyle w:val="ListBullet"/>
        <w:spacing w:after="20" w:line="240" w:lineRule="auto"/>
      </w:pPr>
      <w:r>
        <w:t>Spines on a shelf (mockup) — better looking, but titles are sideways and harder to scan</w:t>
      </w:r>
    </w:p>
    <w:p w14:paraId="10FB8361" w14:textId="77777777" w:rsidR="00D930DA" w:rsidRDefault="00D930DA" w:rsidP="00D930DA">
      <w:r>
        <w:t>Spines look great with 10 books. With 2, covers are easier to use.</w:t>
      </w:r>
    </w:p>
    <w:p w14:paraId="1BEBE3E7" w14:textId="77777777" w:rsidR="00D930DA" w:rsidRDefault="00D930DA" w:rsidP="00D930DA">
      <w:r>
        <w:t>Say the word and I will swap the live page to the shelf version.</w:t>
      </w:r>
    </w:p>
    <w:p w14:paraId="4392C938" w14:textId="77777777" w:rsidR="00D930DA" w:rsidRDefault="00D930DA" w:rsidP="00D930DA">
      <w:pPr>
        <w:shd w:val="clear" w:color="auto" w:fill="E8E8E8"/>
        <w:spacing w:before="160"/>
      </w:pPr>
      <w:r>
        <w:rPr>
          <w:b/>
        </w:rPr>
        <w:t xml:space="preserve">ME: </w:t>
      </w:r>
      <w:r>
        <w:t xml:space="preserve">ok </w:t>
      </w:r>
      <w:proofErr w:type="gramStart"/>
      <w:r>
        <w:t>open  up</w:t>
      </w:r>
      <w:proofErr w:type="gramEnd"/>
      <w:r>
        <w:t xml:space="preserve"> the </w:t>
      </w:r>
      <w:proofErr w:type="spellStart"/>
      <w:r>
        <w:t>reaseach</w:t>
      </w:r>
      <w:proofErr w:type="spellEnd"/>
      <w:r>
        <w:t xml:space="preserve"> notes. I think you should make a new tab under major project one that is "research" and have that.</w:t>
      </w:r>
    </w:p>
    <w:p w14:paraId="713E3AF0" w14:textId="77777777" w:rsidR="00D930DA" w:rsidRDefault="00D930DA" w:rsidP="00D930DA">
      <w:r>
        <w:rPr>
          <w:b/>
        </w:rPr>
        <w:t xml:space="preserve">CLAUDE: </w:t>
      </w:r>
      <w:r>
        <w:t>Opened. Now let me add it to the shelf. First the PDF.</w:t>
      </w:r>
    </w:p>
    <w:p w14:paraId="7B6801F8" w14:textId="77777777" w:rsidR="00D930DA" w:rsidRDefault="00D930DA" w:rsidP="00D930DA">
      <w:r>
        <w:t>Clear. Both books need their own page with the same three options. That means building a reader page for the research notes and adding a PDF to the kitchen. Let me start.</w:t>
      </w:r>
    </w:p>
    <w:p w14:paraId="60207FCD" w14:textId="77777777" w:rsidR="00D930DA" w:rsidRDefault="00D930DA" w:rsidP="00D930DA">
      <w:r>
        <w:t>Now building the research reader page from the kitchen page's own skeleton, so the book widget behaves identically.</w:t>
      </w:r>
    </w:p>
    <w:p w14:paraId="59D3CD4A" w14:textId="77777777" w:rsidR="00D930DA" w:rsidRDefault="00D930DA" w:rsidP="00D930DA">
      <w:r>
        <w:t>My click used a stale reference. Let me test the pager properly.</w:t>
      </w:r>
    </w:p>
    <w:p w14:paraId="2D77665A" w14:textId="77777777" w:rsidR="00D930DA" w:rsidRDefault="00D930DA" w:rsidP="00D930DA">
      <w:r>
        <w:t>The book reader works. "1 of 6" spreads, left and right pages loading, all 12 contents links wired.</w:t>
      </w:r>
    </w:p>
    <w:p w14:paraId="589E55B3" w14:textId="77777777" w:rsidR="00D930DA" w:rsidRDefault="00D930DA" w:rsidP="00D930DA">
      <w:pPr>
        <w:keepNext/>
        <w:spacing w:before="80"/>
      </w:pPr>
      <w:r>
        <w:rPr>
          <w:b/>
        </w:rPr>
        <w:t>What is live now</w:t>
      </w:r>
    </w:p>
    <w:p w14:paraId="4D4A870C" w14:textId="77777777" w:rsidR="00D930DA" w:rsidRDefault="00D930DA" w:rsidP="00D930DA">
      <w:r>
        <w:t>https://newnoob290.github.io/project1.html</w:t>
      </w:r>
    </w:p>
    <w:p w14:paraId="3F2BBB17" w14:textId="77777777" w:rsidR="00D930DA" w:rsidRDefault="00D930DA" w:rsidP="00D930DA">
      <w:r>
        <w:t>Two books on the shelf, and they now behave identically:</w:t>
      </w:r>
    </w:p>
    <w:tbl>
      <w:tblPr>
        <w:tblStyle w:val="TableGrid"/>
        <w:tblW w:w="0" w:type="auto"/>
        <w:tblLook w:val="04A0" w:firstRow="1" w:lastRow="0" w:firstColumn="1" w:lastColumn="0" w:noHBand="0" w:noVBand="1"/>
      </w:tblPr>
      <w:tblGrid>
        <w:gridCol w:w="2823"/>
        <w:gridCol w:w="3003"/>
        <w:gridCol w:w="3030"/>
      </w:tblGrid>
      <w:tr w:rsidR="00D930DA" w14:paraId="3A1A8B0B" w14:textId="77777777" w:rsidTr="000C302C">
        <w:tc>
          <w:tcPr>
            <w:tcW w:w="3504" w:type="dxa"/>
          </w:tcPr>
          <w:p w14:paraId="0BB53222" w14:textId="77777777" w:rsidR="00D930DA" w:rsidRDefault="00D930DA" w:rsidP="000C302C"/>
        </w:tc>
        <w:tc>
          <w:tcPr>
            <w:tcW w:w="3504" w:type="dxa"/>
          </w:tcPr>
          <w:p w14:paraId="4150EE7C" w14:textId="77777777" w:rsidR="00D930DA" w:rsidRDefault="00D930DA" w:rsidP="000C302C">
            <w:r>
              <w:rPr>
                <w:b/>
              </w:rPr>
              <w:t>Kitchen</w:t>
            </w:r>
          </w:p>
        </w:tc>
        <w:tc>
          <w:tcPr>
            <w:tcW w:w="3504" w:type="dxa"/>
          </w:tcPr>
          <w:p w14:paraId="58D9E45C" w14:textId="77777777" w:rsidR="00D930DA" w:rsidRDefault="00D930DA" w:rsidP="000C302C">
            <w:r>
              <w:rPr>
                <w:b/>
              </w:rPr>
              <w:t>RWC Research Notes</w:t>
            </w:r>
          </w:p>
        </w:tc>
      </w:tr>
      <w:tr w:rsidR="00D930DA" w14:paraId="5DA9BAD0" w14:textId="77777777" w:rsidTr="000C302C">
        <w:tc>
          <w:tcPr>
            <w:tcW w:w="3504" w:type="dxa"/>
          </w:tcPr>
          <w:p w14:paraId="2754F4DF" w14:textId="77777777" w:rsidR="00D930DA" w:rsidRDefault="00D930DA" w:rsidP="000C302C">
            <w:r>
              <w:t>Card label</w:t>
            </w:r>
          </w:p>
        </w:tc>
        <w:tc>
          <w:tcPr>
            <w:tcW w:w="3504" w:type="dxa"/>
          </w:tcPr>
          <w:p w14:paraId="0142DA9E" w14:textId="77777777" w:rsidR="00D930DA" w:rsidRDefault="00D930DA" w:rsidP="000C302C">
            <w:r>
              <w:t>Read on this site</w:t>
            </w:r>
          </w:p>
        </w:tc>
        <w:tc>
          <w:tcPr>
            <w:tcW w:w="3504" w:type="dxa"/>
          </w:tcPr>
          <w:p w14:paraId="7CC99D70" w14:textId="77777777" w:rsidR="00D930DA" w:rsidRDefault="00D930DA" w:rsidP="000C302C">
            <w:r>
              <w:t>Read on this site</w:t>
            </w:r>
          </w:p>
        </w:tc>
      </w:tr>
      <w:tr w:rsidR="00D930DA" w14:paraId="79043735" w14:textId="77777777" w:rsidTr="000C302C">
        <w:tc>
          <w:tcPr>
            <w:tcW w:w="3504" w:type="dxa"/>
          </w:tcPr>
          <w:p w14:paraId="53709CCC" w14:textId="77777777" w:rsidR="00D930DA" w:rsidRDefault="00D930DA" w:rsidP="000C302C">
            <w:r>
              <w:t>Card action</w:t>
            </w:r>
          </w:p>
        </w:tc>
        <w:tc>
          <w:tcPr>
            <w:tcW w:w="3504" w:type="dxa"/>
          </w:tcPr>
          <w:p w14:paraId="223C12C8" w14:textId="77777777" w:rsidR="00D930DA" w:rsidRDefault="00D930DA" w:rsidP="000C302C">
            <w:r>
              <w:t>Open the book →</w:t>
            </w:r>
          </w:p>
        </w:tc>
        <w:tc>
          <w:tcPr>
            <w:tcW w:w="3504" w:type="dxa"/>
          </w:tcPr>
          <w:p w14:paraId="75A93FDF" w14:textId="77777777" w:rsidR="00D930DA" w:rsidRDefault="00D930DA" w:rsidP="000C302C">
            <w:r>
              <w:t>Open the book →</w:t>
            </w:r>
          </w:p>
        </w:tc>
      </w:tr>
      <w:tr w:rsidR="00D930DA" w14:paraId="2E146E36" w14:textId="77777777" w:rsidTr="000C302C">
        <w:tc>
          <w:tcPr>
            <w:tcW w:w="3504" w:type="dxa"/>
          </w:tcPr>
          <w:p w14:paraId="31C6ED5B" w14:textId="77777777" w:rsidR="00D930DA" w:rsidRDefault="00D930DA" w:rsidP="000C302C">
            <w:r>
              <w:t>Click cover goes to</w:t>
            </w:r>
          </w:p>
        </w:tc>
        <w:tc>
          <w:tcPr>
            <w:tcW w:w="3504" w:type="dxa"/>
          </w:tcPr>
          <w:p w14:paraId="378C94B3" w14:textId="77777777" w:rsidR="00D930DA" w:rsidRDefault="00D930DA" w:rsidP="000C302C">
            <w:r>
              <w:rPr>
                <w:rFonts w:ascii="Menlo" w:hAnsi="Menlo"/>
                <w:sz w:val="18"/>
              </w:rPr>
              <w:t>kitchen.html</w:t>
            </w:r>
          </w:p>
        </w:tc>
        <w:tc>
          <w:tcPr>
            <w:tcW w:w="3504" w:type="dxa"/>
          </w:tcPr>
          <w:p w14:paraId="27316C4C" w14:textId="77777777" w:rsidR="00D930DA" w:rsidRDefault="00D930DA" w:rsidP="000C302C">
            <w:r>
              <w:rPr>
                <w:rFonts w:ascii="Menlo" w:hAnsi="Menlo"/>
                <w:sz w:val="18"/>
              </w:rPr>
              <w:t>research.html</w:t>
            </w:r>
          </w:p>
        </w:tc>
      </w:tr>
    </w:tbl>
    <w:p w14:paraId="60D4D5D9" w14:textId="77777777" w:rsidR="00D930DA" w:rsidRDefault="00D930DA" w:rsidP="00D930DA">
      <w:pPr>
        <w:spacing w:after="0"/>
      </w:pPr>
    </w:p>
    <w:p w14:paraId="601CC391" w14:textId="77777777" w:rsidR="00D930DA" w:rsidRDefault="00D930DA" w:rsidP="00D930DA">
      <w:pPr>
        <w:keepNext/>
        <w:spacing w:before="80"/>
      </w:pPr>
      <w:r>
        <w:rPr>
          <w:b/>
        </w:rPr>
        <w:lastRenderedPageBreak/>
        <w:t>On each book's page — the same three options</w:t>
      </w:r>
    </w:p>
    <w:p w14:paraId="4A87746E" w14:textId="77777777" w:rsidR="00D930DA" w:rsidRDefault="00D930DA" w:rsidP="00D930DA">
      <w:r>
        <w:t>1. Read the whole thing on one page (the flip-book reader)</w:t>
      </w:r>
    </w:p>
    <w:p w14:paraId="498A893C" w14:textId="77777777" w:rsidR="00D930DA" w:rsidRDefault="00D930DA" w:rsidP="00D930DA">
      <w:r>
        <w:t>2. Read as PDF</w:t>
      </w:r>
    </w:p>
    <w:p w14:paraId="62BFA480" w14:textId="77777777" w:rsidR="00D930DA" w:rsidRDefault="00D930DA" w:rsidP="00D930DA">
      <w:r>
        <w:t>3. Download the Word document</w:t>
      </w:r>
    </w:p>
    <w:p w14:paraId="6D16BD4E" w14:textId="77777777" w:rsidR="00D930DA" w:rsidRDefault="00D930DA" w:rsidP="00D930DA">
      <w:pPr>
        <w:keepNext/>
        <w:spacing w:before="80"/>
      </w:pPr>
      <w:r>
        <w:rPr>
          <w:b/>
        </w:rPr>
        <w:t>What I built</w:t>
      </w:r>
    </w:p>
    <w:p w14:paraId="1C694E60" w14:textId="77777777" w:rsidR="00D930DA" w:rsidRDefault="00D930DA" w:rsidP="00D930DA">
      <w:pPr>
        <w:pStyle w:val="ListBullet"/>
        <w:spacing w:after="20" w:line="240" w:lineRule="auto"/>
      </w:pPr>
      <w:r>
        <w:rPr>
          <w:rFonts w:ascii="Menlo" w:hAnsi="Menlo"/>
          <w:sz w:val="18"/>
        </w:rPr>
        <w:t>research.html</w:t>
      </w:r>
      <w:r>
        <w:t xml:space="preserve"> — a new reader page. I generated it from the kitchen page's own skeleton, so the </w:t>
      </w:r>
      <w:proofErr w:type="gramStart"/>
      <w:r>
        <w:t>flip-book</w:t>
      </w:r>
      <w:proofErr w:type="gramEnd"/>
      <w:r>
        <w:t xml:space="preserve">, pager, and contents list behave </w:t>
      </w:r>
      <w:proofErr w:type="gramStart"/>
      <w:r>
        <w:t>exactly the same</w:t>
      </w:r>
      <w:proofErr w:type="gramEnd"/>
      <w:r>
        <w:t>. 12 sections across 6 spreads.</w:t>
      </w:r>
    </w:p>
    <w:p w14:paraId="0EF08814" w14:textId="77777777" w:rsidR="00D930DA" w:rsidRDefault="00D930DA" w:rsidP="00D930DA">
      <w:pPr>
        <w:pStyle w:val="ListBullet"/>
        <w:spacing w:after="20" w:line="240" w:lineRule="auto"/>
      </w:pPr>
      <w:r>
        <w:rPr>
          <w:rFonts w:ascii="Menlo" w:hAnsi="Menlo"/>
          <w:sz w:val="18"/>
        </w:rPr>
        <w:t>kitchen.pdf</w:t>
      </w:r>
      <w:r>
        <w:t xml:space="preserve"> — the kitchen essay had no PDF, so I exported one from your Word file. 3 pages.</w:t>
      </w:r>
    </w:p>
    <w:p w14:paraId="3CA11A84" w14:textId="77777777" w:rsidR="00D930DA" w:rsidRDefault="00D930DA" w:rsidP="00D930DA">
      <w:pPr>
        <w:pStyle w:val="ListBullet"/>
        <w:spacing w:after="20" w:line="240" w:lineRule="auto"/>
      </w:pPr>
      <w:r>
        <w:t>Renamed the book to RWC Research Notes.</w:t>
      </w:r>
    </w:p>
    <w:p w14:paraId="0B831D16" w14:textId="77777777" w:rsidR="00D930DA" w:rsidRDefault="00D930DA" w:rsidP="00D930DA">
      <w:pPr>
        <w:keepNext/>
        <w:spacing w:before="80"/>
      </w:pPr>
      <w:r>
        <w:rPr>
          <w:b/>
        </w:rPr>
        <w:t>Checked</w:t>
      </w:r>
    </w:p>
    <w:p w14:paraId="3FFF9462" w14:textId="77777777" w:rsidR="00D930DA" w:rsidRDefault="00D930DA" w:rsidP="00D930DA">
      <w:r>
        <w:t>All 7 URLs return 200. No console errors. Both pages parse clean.</w:t>
      </w:r>
    </w:p>
    <w:p w14:paraId="4AEC40B4" w14:textId="77777777" w:rsidR="00D930DA" w:rsidRDefault="00D930DA" w:rsidP="00D930DA">
      <w:pPr>
        <w:keepNext/>
        <w:spacing w:before="80"/>
      </w:pPr>
      <w:r>
        <w:rPr>
          <w:b/>
        </w:rPr>
        <w:t>One thing to know</w:t>
      </w:r>
    </w:p>
    <w:p w14:paraId="647B0FB5" w14:textId="77777777" w:rsidR="00D930DA" w:rsidRDefault="00D930DA" w:rsidP="00D930DA">
      <w:r>
        <w:t xml:space="preserve">The RWC essay PDF is off the shelf, as you asked. But the file is still on the server at </w:t>
      </w:r>
      <w:r>
        <w:rPr>
          <w:rFonts w:ascii="Menlo" w:hAnsi="Menlo"/>
          <w:sz w:val="18"/>
        </w:rPr>
        <w:t>major-project-1.pdf</w:t>
      </w:r>
      <w:r>
        <w:t>. Anyone with that exact link can open it.</w:t>
      </w:r>
    </w:p>
    <w:p w14:paraId="6016762F" w14:textId="77777777" w:rsidR="00D930DA" w:rsidRDefault="00D930DA" w:rsidP="00D930DA">
      <w:r>
        <w:t>That is hiding, not privacy. Say the word and I will delete it — I have local copies, so nothing is lost.</w:t>
      </w:r>
    </w:p>
    <w:p w14:paraId="58C0C456" w14:textId="77777777" w:rsidR="00D930DA" w:rsidRDefault="00D930DA" w:rsidP="00D930DA">
      <w:pPr>
        <w:shd w:val="clear" w:color="auto" w:fill="E8E8E8"/>
        <w:spacing w:before="160"/>
      </w:pPr>
      <w:r>
        <w:rPr>
          <w:b/>
        </w:rPr>
        <w:t xml:space="preserve">ME: </w:t>
      </w:r>
      <w:r>
        <w:t>put it on the git hub under mp1 labeled First Peer Review Draft MP1</w:t>
      </w:r>
    </w:p>
    <w:p w14:paraId="7638FA38" w14:textId="77777777" w:rsidR="00D930DA" w:rsidRDefault="00D930DA" w:rsidP="00D930DA">
      <w:r>
        <w:rPr>
          <w:b/>
        </w:rPr>
        <w:t xml:space="preserve">CLAUDE: </w:t>
      </w:r>
      <w:r>
        <w:t xml:space="preserve">Neither local folder is a </w:t>
      </w:r>
      <w:proofErr w:type="spellStart"/>
      <w:r>
        <w:t>git</w:t>
      </w:r>
      <w:proofErr w:type="spellEnd"/>
      <w:r>
        <w:t xml:space="preserve"> repo. I will clone the live GitHub repo and look at its MP1 page.</w:t>
      </w:r>
    </w:p>
    <w:p w14:paraId="02E43487" w14:textId="77777777" w:rsidR="00D930DA" w:rsidRDefault="00D930DA" w:rsidP="00D930DA">
      <w:r>
        <w:t xml:space="preserve">The site has a "book" for each MP1 piece. I will add a new book in the same style. </w:t>
      </w:r>
      <w:proofErr w:type="gramStart"/>
      <w:r>
        <w:t>First</w:t>
      </w:r>
      <w:proofErr w:type="gramEnd"/>
      <w:r>
        <w:t xml:space="preserve"> I read how the Drafting book is built.</w:t>
      </w:r>
    </w:p>
    <w:p w14:paraId="07BFCE07" w14:textId="77777777" w:rsidR="00D930DA" w:rsidRDefault="00D930DA" w:rsidP="00D930DA">
      <w:r>
        <w:t>The PDF works, and it shows "Wong 1" at the top. Now I build the web page.</w:t>
      </w:r>
    </w:p>
    <w:p w14:paraId="644F91C0" w14:textId="77777777" w:rsidR="00D930DA" w:rsidRDefault="00D930DA" w:rsidP="00D930DA">
      <w:pPr>
        <w:shd w:val="clear" w:color="auto" w:fill="E8E8E8"/>
        <w:spacing w:before="160"/>
      </w:pPr>
      <w:r>
        <w:rPr>
          <w:b/>
        </w:rPr>
        <w:t xml:space="preserve">ME: </w:t>
      </w:r>
      <w:r>
        <w:t xml:space="preserve">put it on my </w:t>
      </w:r>
      <w:proofErr w:type="spellStart"/>
      <w:r>
        <w:t>github</w:t>
      </w:r>
      <w:proofErr w:type="spellEnd"/>
      <w:r>
        <w:t xml:space="preserve"> repository that I already have and you have access too</w:t>
      </w:r>
    </w:p>
    <w:p w14:paraId="5B974DDA" w14:textId="77777777" w:rsidR="00D930DA" w:rsidRDefault="00D930DA" w:rsidP="00D930DA">
      <w:r>
        <w:rPr>
          <w:b/>
        </w:rPr>
        <w:t xml:space="preserve">CLAUDE: </w:t>
      </w:r>
      <w:r>
        <w:t xml:space="preserve">That is the repo I am using: </w:t>
      </w:r>
      <w:r>
        <w:rPr>
          <w:rFonts w:ascii="Menlo" w:hAnsi="Menlo"/>
          <w:sz w:val="18"/>
        </w:rPr>
        <w:t>newnoob290/newnoob290.github.io</w:t>
      </w:r>
      <w:r>
        <w:t>. I am adding the draft there as a new book under Major Project 1.</w:t>
      </w:r>
    </w:p>
    <w:p w14:paraId="56929051" w14:textId="77777777" w:rsidR="00D930DA" w:rsidRDefault="00D930DA" w:rsidP="00D930DA">
      <w:r>
        <w:t>Now I check the page in a browser before I push it.</w:t>
      </w:r>
    </w:p>
    <w:p w14:paraId="4FB75163" w14:textId="77777777" w:rsidR="00D930DA" w:rsidRDefault="00D930DA" w:rsidP="00D930DA">
      <w:r>
        <w:t>The book works. It turns pages, the menu shows the new entry, and no page overflows. Now I push it.</w:t>
      </w:r>
    </w:p>
    <w:p w14:paraId="46BA1443" w14:textId="77777777" w:rsidR="00D930DA" w:rsidRDefault="00D930DA" w:rsidP="00D930DA">
      <w:r>
        <w:lastRenderedPageBreak/>
        <w:t xml:space="preserve">The page is live. You also asked me to get your goals for the discussion reply. They are in </w:t>
      </w:r>
      <w:r>
        <w:rPr>
          <w:rFonts w:ascii="Menlo" w:hAnsi="Menlo"/>
          <w:sz w:val="18"/>
        </w:rPr>
        <w:t>goals.html</w:t>
      </w:r>
      <w:r>
        <w:t xml:space="preserve"> in the repo, so I read that file now.</w:t>
      </w:r>
    </w:p>
    <w:p w14:paraId="6BA82B40" w14:textId="77777777" w:rsidR="00D930DA" w:rsidRDefault="00D930DA" w:rsidP="00D930DA">
      <w:r>
        <w:t xml:space="preserve">I did it. Your draft is live on your </w:t>
      </w:r>
      <w:proofErr w:type="spellStart"/>
      <w:r>
        <w:t>ePortfolio</w:t>
      </w:r>
      <w:proofErr w:type="spellEnd"/>
      <w:r>
        <w:t xml:space="preserve"> under Major Project 1.</w:t>
      </w:r>
    </w:p>
    <w:p w14:paraId="2D901915" w14:textId="77777777" w:rsidR="00D930DA" w:rsidRDefault="00D930DA" w:rsidP="00D930DA">
      <w:r>
        <w:t>What I did</w:t>
      </w:r>
    </w:p>
    <w:p w14:paraId="0C1F0496" w14:textId="77777777" w:rsidR="00D930DA" w:rsidRDefault="00D930DA" w:rsidP="00D930DA">
      <w:pPr>
        <w:pStyle w:val="ListBullet"/>
        <w:spacing w:after="20" w:line="240" w:lineRule="auto"/>
      </w:pPr>
      <w:r>
        <w:t xml:space="preserve">I added a new book called "First Peer Review Draft MP1" to your repo </w:t>
      </w:r>
      <w:r>
        <w:rPr>
          <w:rFonts w:ascii="Menlo" w:hAnsi="Menlo"/>
          <w:sz w:val="18"/>
        </w:rPr>
        <w:t>newnoob290/newnoob290.github.io</w:t>
      </w:r>
      <w:r>
        <w:t>.</w:t>
      </w:r>
    </w:p>
    <w:p w14:paraId="1CFFACAF" w14:textId="77777777" w:rsidR="00D930DA" w:rsidRDefault="00D930DA" w:rsidP="00D930DA">
      <w:pPr>
        <w:pStyle w:val="ListBullet"/>
        <w:spacing w:after="20" w:line="240" w:lineRule="auto"/>
      </w:pPr>
      <w:r>
        <w:t>It is on the Major Project 1 shelf and in the Major Project 1 menu on every page.</w:t>
      </w:r>
    </w:p>
    <w:p w14:paraId="17908646" w14:textId="77777777" w:rsidR="00D930DA" w:rsidRDefault="00D930DA" w:rsidP="00D930DA">
      <w:pPr>
        <w:pStyle w:val="ListBullet"/>
        <w:spacing w:after="20" w:line="240" w:lineRule="auto"/>
      </w:pPr>
      <w:r>
        <w:t xml:space="preserve">The page has the </w:t>
      </w:r>
      <w:proofErr w:type="gramStart"/>
      <w:r>
        <w:t>flip-book</w:t>
      </w:r>
      <w:proofErr w:type="gramEnd"/>
      <w:r>
        <w:t>, a one-page view, the PDF, and the Word file.</w:t>
      </w:r>
    </w:p>
    <w:p w14:paraId="1E7BF6F6" w14:textId="77777777" w:rsidR="00D930DA" w:rsidRDefault="00D930DA" w:rsidP="00D930DA">
      <w:pPr>
        <w:pStyle w:val="ListBullet"/>
        <w:spacing w:after="20" w:line="240" w:lineRule="auto"/>
      </w:pPr>
      <w:r>
        <w:t>I checked it in a browser first. It works. It is now live on GitHub Pages.</w:t>
      </w:r>
    </w:p>
    <w:p w14:paraId="14BDF271" w14:textId="77777777" w:rsidR="00D930DA" w:rsidRDefault="00D930DA" w:rsidP="00D930DA">
      <w:r>
        <w:t>Links</w:t>
      </w:r>
    </w:p>
    <w:p w14:paraId="560A9FEF" w14:textId="77777777" w:rsidR="00D930DA" w:rsidRDefault="00D930DA" w:rsidP="00D930DA">
      <w:pPr>
        <w:pStyle w:val="ListBullet"/>
        <w:spacing w:after="20" w:line="240" w:lineRule="auto"/>
      </w:pPr>
      <w:r>
        <w:t>Draft page: https://newnoob290.github.io/peer-review.html</w:t>
      </w:r>
    </w:p>
    <w:p w14:paraId="70A66737" w14:textId="77777777" w:rsidR="00D930DA" w:rsidRDefault="00D930DA" w:rsidP="00D930DA">
      <w:pPr>
        <w:pStyle w:val="ListBullet"/>
        <w:spacing w:after="20" w:line="240" w:lineRule="auto"/>
      </w:pPr>
      <w:r>
        <w:t>MP1 shelf: https://newnoob290.github.io/project1.html</w:t>
      </w:r>
    </w:p>
    <w:p w14:paraId="3AD2AF8D" w14:textId="77777777" w:rsidR="00D930DA" w:rsidRDefault="00D930DA" w:rsidP="00D930DA">
      <w:r>
        <w:t>Your discussion reply (ready to paste)</w:t>
      </w:r>
    </w:p>
    <w:p w14:paraId="3FA596C1" w14:textId="77777777" w:rsidR="00D930DA" w:rsidRDefault="00D930DA" w:rsidP="00D930DA">
      <w:r>
        <w:t>The goals are copied word for word from your goals page. The 2 questions are only my suggestions. Change them to your real questions.</w:t>
      </w:r>
    </w:p>
    <w:p w14:paraId="4E953E7B" w14:textId="77777777" w:rsidR="00D930DA" w:rsidRDefault="00D930DA" w:rsidP="00D930DA">
      <w:pPr>
        <w:ind w:left="432"/>
      </w:pPr>
      <w:proofErr w:type="spellStart"/>
      <w:r>
        <w:rPr>
          <w:i/>
        </w:rPr>
        <w:t>ePortfolio</w:t>
      </w:r>
      <w:proofErr w:type="spellEnd"/>
      <w:r>
        <w:rPr>
          <w:i/>
        </w:rPr>
        <w:t xml:space="preserve"> link: https://newnoob290.github.io/project1.html (see "First Peer Review Draft MP1")</w:t>
      </w:r>
    </w:p>
    <w:p w14:paraId="4E8AE2C1" w14:textId="77777777" w:rsidR="00D930DA" w:rsidRDefault="00D930DA" w:rsidP="00D930DA">
      <w:pPr>
        <w:ind w:left="432"/>
      </w:pPr>
    </w:p>
    <w:p w14:paraId="4129D96F" w14:textId="77777777" w:rsidR="00D930DA" w:rsidRDefault="00D930DA" w:rsidP="00D930DA">
      <w:pPr>
        <w:ind w:left="432"/>
      </w:pPr>
      <w:r>
        <w:rPr>
          <w:i/>
        </w:rPr>
        <w:t>My non-grade goals for this project</w:t>
      </w:r>
    </w:p>
    <w:p w14:paraId="7D87508F" w14:textId="77777777" w:rsidR="00D930DA" w:rsidRDefault="00D930DA" w:rsidP="00D930DA">
      <w:pPr>
        <w:ind w:left="432"/>
      </w:pPr>
      <w:r>
        <w:rPr>
          <w:i/>
        </w:rPr>
        <w:t>1. As a writer: I want to build a bigger vocabulary and get the grammar rules right. My plan is to write pieces on my own, let other people read them, and learn from the feedback they give me.</w:t>
      </w:r>
    </w:p>
    <w:p w14:paraId="4B2A8AF7" w14:textId="77777777" w:rsidR="00D930DA" w:rsidRDefault="00D930DA" w:rsidP="00D930DA">
      <w:pPr>
        <w:ind w:left="432"/>
      </w:pPr>
      <w:r>
        <w:rPr>
          <w:i/>
        </w:rPr>
        <w:t>2. At UCF: My goal is to make connections and meet people from all kinds of backgrounds. I plan to join clubs and get into intramural sports.</w:t>
      </w:r>
    </w:p>
    <w:p w14:paraId="3A21F9BA" w14:textId="77777777" w:rsidR="00D930DA" w:rsidRDefault="00D930DA" w:rsidP="00D930DA">
      <w:pPr>
        <w:ind w:left="432"/>
      </w:pPr>
      <w:r>
        <w:rPr>
          <w:i/>
        </w:rPr>
        <w:t>3. About rhetoric: I want to be able to see how rhetors shape my actions and my thinking in places I am not familiar with, like online or out in public.</w:t>
      </w:r>
    </w:p>
    <w:p w14:paraId="44761FCC" w14:textId="77777777" w:rsidR="00D930DA" w:rsidRDefault="00D930DA" w:rsidP="00D930DA">
      <w:pPr>
        <w:ind w:left="432"/>
      </w:pPr>
    </w:p>
    <w:p w14:paraId="02AEBD0A" w14:textId="77777777" w:rsidR="00D930DA" w:rsidRDefault="00D930DA" w:rsidP="00D930DA">
      <w:pPr>
        <w:ind w:left="432"/>
      </w:pPr>
      <w:r>
        <w:rPr>
          <w:i/>
        </w:rPr>
        <w:t>Questions about my draft</w:t>
      </w:r>
    </w:p>
    <w:p w14:paraId="0496D9A4" w14:textId="77777777" w:rsidR="00D930DA" w:rsidRDefault="00D930DA" w:rsidP="00D930DA">
      <w:pPr>
        <w:ind w:left="432"/>
      </w:pPr>
      <w:r>
        <w:rPr>
          <w:i/>
        </w:rPr>
        <w:t xml:space="preserve">1. Is my </w:t>
      </w:r>
      <w:proofErr w:type="spellStart"/>
      <w:r>
        <w:rPr>
          <w:i/>
        </w:rPr>
        <w:t>kairos</w:t>
      </w:r>
      <w:proofErr w:type="spellEnd"/>
      <w:r>
        <w:rPr>
          <w:i/>
        </w:rPr>
        <w:t xml:space="preserve"> claim arguable, or does it read more like a fact?</w:t>
      </w:r>
    </w:p>
    <w:p w14:paraId="2A28141E" w14:textId="77777777" w:rsidR="00D930DA" w:rsidRDefault="00D930DA" w:rsidP="00D930DA">
      <w:pPr>
        <w:ind w:left="432"/>
      </w:pPr>
      <w:r>
        <w:rPr>
          <w:i/>
        </w:rPr>
        <w:t>2. Should I add my photos from the Data Collection Log to this draft, or save them for the final?</w:t>
      </w:r>
    </w:p>
    <w:p w14:paraId="5E987B77" w14:textId="77777777" w:rsidR="00D930DA" w:rsidRDefault="00D930DA" w:rsidP="00D930DA">
      <w:r>
        <w:lastRenderedPageBreak/>
        <w:t>One problem I saw, but did not change</w:t>
      </w:r>
    </w:p>
    <w:p w14:paraId="1AC55BC0" w14:textId="77777777" w:rsidR="00D930DA" w:rsidRDefault="00D930DA" w:rsidP="00D930DA">
      <w:r>
        <w:t>Your "Drafting" and "Data Collection Log" pages cite Downs as 5th ed., 2022. That is wrong. The correct citation is 3rd ed., 2017. Tell me if you want me to fix those pages too.</w:t>
      </w:r>
    </w:p>
    <w:p w14:paraId="205D8E39" w14:textId="77777777" w:rsidR="00D930DA" w:rsidRDefault="00D930DA" w:rsidP="00D930DA">
      <w:r>
        <w:t>What you do now</w:t>
      </w:r>
    </w:p>
    <w:p w14:paraId="4025E065" w14:textId="77777777" w:rsidR="00D930DA" w:rsidRDefault="00D930DA" w:rsidP="00D930DA">
      <w:r>
        <w:t>1. Print the draft: Wong_MP1_First_Peer_Review_Draft.docx.</w:t>
      </w:r>
    </w:p>
    <w:p w14:paraId="081E6BAB" w14:textId="77777777" w:rsidR="00D930DA" w:rsidRDefault="00D930DA" w:rsidP="00D930DA">
      <w:r>
        <w:t>2. Paste the reply above into the discussion post.</w:t>
      </w:r>
    </w:p>
    <w:p w14:paraId="121544F5" w14:textId="77777777" w:rsidR="00D930DA" w:rsidRDefault="00D930DA" w:rsidP="00D930DA">
      <w:pPr>
        <w:shd w:val="clear" w:color="auto" w:fill="E8E8E8"/>
        <w:spacing w:before="160"/>
      </w:pPr>
      <w:r>
        <w:rPr>
          <w:b/>
        </w:rPr>
        <w:t xml:space="preserve">ME: </w:t>
      </w:r>
      <w:r>
        <w:t xml:space="preserve">Ok look I uploaded a photo of like a peer review I had in class today. add it to the </w:t>
      </w:r>
      <w:proofErr w:type="spellStart"/>
      <w:proofErr w:type="gramStart"/>
      <w:r>
        <w:t>github</w:t>
      </w:r>
      <w:proofErr w:type="spellEnd"/>
      <w:r>
        <w:t>(</w:t>
      </w:r>
      <w:proofErr w:type="gramEnd"/>
      <w:r>
        <w:t>a photo is fine no need for a whole book) put it under major project 1 titles like "peer review notes"</w:t>
      </w:r>
    </w:p>
    <w:p w14:paraId="55032991" w14:textId="77777777" w:rsidR="00D930DA" w:rsidRDefault="00D930DA" w:rsidP="00D930DA">
      <w:r>
        <w:rPr>
          <w:b/>
        </w:rPr>
        <w:t xml:space="preserve">CLAUDE: </w:t>
      </w:r>
      <w:r>
        <w:t>Right photo. Now I'll clone the site repo and look at the Major Project 1 page.</w:t>
      </w:r>
    </w:p>
    <w:p w14:paraId="755E9336" w14:textId="77777777" w:rsidR="00D930DA" w:rsidRDefault="00D930DA" w:rsidP="00D930DA">
      <w:r>
        <w:t>Pushed. Now I will check the live site.</w:t>
      </w:r>
    </w:p>
    <w:p w14:paraId="48428244" w14:textId="77777777" w:rsidR="00D930DA" w:rsidRDefault="00D930DA" w:rsidP="00D930DA">
      <w:r>
        <w:t>Likely still deploying. I'll wait for the build.</w:t>
      </w:r>
    </w:p>
    <w:p w14:paraId="3A8C4A16" w14:textId="77777777" w:rsidR="00D930DA" w:rsidRDefault="00D930DA" w:rsidP="00D930DA">
      <w:r>
        <w:t>The photo is on your site now.</w:t>
      </w:r>
    </w:p>
    <w:p w14:paraId="33031099" w14:textId="77777777" w:rsidR="00D930DA" w:rsidRDefault="00D930DA" w:rsidP="00D930DA">
      <w:r>
        <w:t>What I did:</w:t>
      </w:r>
    </w:p>
    <w:p w14:paraId="17A098EC" w14:textId="77777777" w:rsidR="00D930DA" w:rsidRDefault="00D930DA" w:rsidP="00D930DA">
      <w:pPr>
        <w:pStyle w:val="ListBullet"/>
        <w:spacing w:after="20" w:line="240" w:lineRule="auto"/>
      </w:pPr>
      <w:r>
        <w:t>I put your peer review photo on a new page called "Peer Review Notes."</w:t>
      </w:r>
    </w:p>
    <w:p w14:paraId="07175953" w14:textId="77777777" w:rsidR="00D930DA" w:rsidRDefault="00D930DA" w:rsidP="00D930DA">
      <w:pPr>
        <w:pStyle w:val="ListBullet"/>
        <w:spacing w:after="20" w:line="240" w:lineRule="auto"/>
      </w:pPr>
      <w:r>
        <w:t>The page is on the Major Project 1 shelf and in its menu.</w:t>
      </w:r>
    </w:p>
    <w:p w14:paraId="25CA727C" w14:textId="77777777" w:rsidR="00D930DA" w:rsidRDefault="00D930DA" w:rsidP="00D930DA">
      <w:pPr>
        <w:pStyle w:val="ListBullet"/>
        <w:spacing w:after="20" w:line="240" w:lineRule="auto"/>
      </w:pPr>
      <w:r>
        <w:t>I pushed it to GitHub. It is live.</w:t>
      </w:r>
    </w:p>
    <w:p w14:paraId="6296D4C3" w14:textId="77777777" w:rsidR="00D930DA" w:rsidRDefault="00D930DA" w:rsidP="00D930DA">
      <w:r>
        <w:t>Did it work? Yes. I opened the live site and checked it.</w:t>
      </w:r>
    </w:p>
    <w:p w14:paraId="4F6D3540" w14:textId="77777777" w:rsidR="00D930DA" w:rsidRDefault="00D930DA" w:rsidP="00D930DA">
      <w:pPr>
        <w:pStyle w:val="ListBullet"/>
        <w:spacing w:after="20" w:line="240" w:lineRule="auto"/>
      </w:pPr>
      <w:r>
        <w:t>Page: https://newnoob290.github.io/peer-review-notes.html</w:t>
      </w:r>
    </w:p>
    <w:p w14:paraId="2BA0AE1F" w14:textId="77777777" w:rsidR="00D930DA" w:rsidRDefault="00D930DA" w:rsidP="00D930DA">
      <w:r>
        <w:t>About the password: I did not add it yet. You need to pick one of two options.</w:t>
      </w:r>
    </w:p>
    <w:p w14:paraId="4E4494E2" w14:textId="77777777" w:rsidR="00D930DA" w:rsidRDefault="00D930DA" w:rsidP="00D930DA">
      <w:r>
        <w:t>GitHub Pages cannot do a real password. Your repo is public, so anyone can look at your files on GitHub.</w:t>
      </w:r>
    </w:p>
    <w:p w14:paraId="38106FBA" w14:textId="77777777" w:rsidR="00D930DA" w:rsidRDefault="00D930DA" w:rsidP="00D930DA">
      <w:r>
        <w:t>1. Password screen with "Baker" (I recommend this). A box asks for the password before the site shows. It stops normal visitors. A person who knows code can get past it, and your files stay public on GitHub.</w:t>
      </w:r>
    </w:p>
    <w:p w14:paraId="699B134D" w14:textId="77777777" w:rsidR="00D930DA" w:rsidRDefault="00D930DA" w:rsidP="00D930DA">
      <w:r>
        <w:t>2. Make the repo private. This is real protection. But on a free GitHub plan, a private repo cannot host a site, so your site goes offline. Professor Baker cannot see it.</w:t>
      </w:r>
    </w:p>
    <w:p w14:paraId="7D405DEA" w14:textId="77777777" w:rsidR="00D930DA" w:rsidRDefault="00D930DA" w:rsidP="00D930DA">
      <w:r>
        <w:t>I would pick option 1. Should I add it?</w:t>
      </w:r>
    </w:p>
    <w:p w14:paraId="295FDE42" w14:textId="77777777" w:rsidR="00D930DA" w:rsidRDefault="00D930DA" w:rsidP="00D930DA">
      <w:pPr>
        <w:shd w:val="clear" w:color="auto" w:fill="E8E8E8"/>
        <w:spacing w:before="160"/>
      </w:pPr>
      <w:r>
        <w:rPr>
          <w:b/>
        </w:rPr>
        <w:t xml:space="preserve">ME: </w:t>
      </w:r>
      <w:r>
        <w:t>1</w:t>
      </w:r>
    </w:p>
    <w:p w14:paraId="5DDE5461" w14:textId="77777777" w:rsidR="00D930DA" w:rsidRDefault="00D930DA" w:rsidP="00D930DA">
      <w:r>
        <w:rPr>
          <w:b/>
        </w:rPr>
        <w:lastRenderedPageBreak/>
        <w:t xml:space="preserve">CLAUDE: </w:t>
      </w:r>
      <w:r>
        <w:t>Screen shows. Now I test a wrong password, then "Baker".</w:t>
      </w:r>
    </w:p>
    <w:p w14:paraId="3557F53D" w14:textId="77777777" w:rsidR="00D930DA" w:rsidRDefault="00D930DA" w:rsidP="00D930DA">
      <w:r>
        <w:t>I added the password screen. It is live on every page of your site.</w:t>
      </w:r>
    </w:p>
    <w:p w14:paraId="0A680380" w14:textId="77777777" w:rsidR="00D930DA" w:rsidRDefault="00D930DA" w:rsidP="00D930DA">
      <w:r>
        <w:t>How it works:</w:t>
      </w:r>
    </w:p>
    <w:p w14:paraId="535AECE9" w14:textId="77777777" w:rsidR="00D930DA" w:rsidRDefault="00D930DA" w:rsidP="00D930DA">
      <w:pPr>
        <w:pStyle w:val="ListBullet"/>
        <w:spacing w:after="20" w:line="240" w:lineRule="auto"/>
      </w:pPr>
      <w:r>
        <w:t>A visitor sees a password box first. The password is Baker. Capital letters do not matter, so "baker" works too.</w:t>
      </w:r>
    </w:p>
    <w:p w14:paraId="623F9550" w14:textId="77777777" w:rsidR="00D930DA" w:rsidRDefault="00D930DA" w:rsidP="00D930DA">
      <w:pPr>
        <w:pStyle w:val="ListBullet"/>
        <w:spacing w:after="20" w:line="240" w:lineRule="auto"/>
      </w:pPr>
      <w:r>
        <w:t>After they type it once, that browser remembers it and does not ask again.</w:t>
      </w:r>
    </w:p>
    <w:p w14:paraId="3C5002C4" w14:textId="77777777" w:rsidR="00D930DA" w:rsidRDefault="00D930DA" w:rsidP="00D930DA">
      <w:r>
        <w:t>Did it work? Yes. I tested the live site:</w:t>
      </w:r>
    </w:p>
    <w:p w14:paraId="6486F7D6" w14:textId="77777777" w:rsidR="00D930DA" w:rsidRDefault="00D930DA" w:rsidP="00D930DA">
      <w:pPr>
        <w:pStyle w:val="ListBullet"/>
        <w:spacing w:after="20" w:line="240" w:lineRule="auto"/>
      </w:pPr>
      <w:r>
        <w:t>A wrong password shows "Wrong password. Try again."</w:t>
      </w:r>
    </w:p>
    <w:p w14:paraId="28DEB665" w14:textId="77777777" w:rsidR="00D930DA" w:rsidRDefault="00D930DA" w:rsidP="00D930DA">
      <w:pPr>
        <w:pStyle w:val="ListBullet"/>
        <w:spacing w:after="20" w:line="240" w:lineRule="auto"/>
      </w:pPr>
      <w:r>
        <w:t>"Baker" opens the site.</w:t>
      </w:r>
    </w:p>
    <w:p w14:paraId="0307F884" w14:textId="77777777" w:rsidR="00D930DA" w:rsidRDefault="00D930DA" w:rsidP="00D930DA">
      <w:pPr>
        <w:pStyle w:val="ListBullet"/>
        <w:spacing w:after="20" w:line="240" w:lineRule="auto"/>
      </w:pPr>
      <w:r>
        <w:t>After that, other pages open with no second ask.</w:t>
      </w:r>
    </w:p>
    <w:p w14:paraId="63D59FCA" w14:textId="77777777" w:rsidR="00D930DA" w:rsidRDefault="00D930DA" w:rsidP="00D930DA">
      <w:r>
        <w:t>What you do now: Give Professor Baker the link and the password.</w:t>
      </w:r>
    </w:p>
    <w:p w14:paraId="155FFF4D" w14:textId="77777777" w:rsidR="00D930DA" w:rsidRDefault="00D930DA" w:rsidP="00D930DA">
      <w:r>
        <w:t>Two limits:</w:t>
      </w:r>
    </w:p>
    <w:p w14:paraId="1ED1DB35" w14:textId="77777777" w:rsidR="00D930DA" w:rsidRDefault="00D930DA" w:rsidP="00D930DA">
      <w:pPr>
        <w:pStyle w:val="ListBullet"/>
        <w:spacing w:after="20" w:line="240" w:lineRule="auto"/>
      </w:pPr>
      <w:r>
        <w:t>A person who knows code can get past this screen.</w:t>
      </w:r>
    </w:p>
    <w:p w14:paraId="73D33680" w14:textId="77777777" w:rsidR="00D930DA" w:rsidRDefault="00D930DA" w:rsidP="00D930DA">
      <w:pPr>
        <w:pStyle w:val="ListBullet"/>
        <w:spacing w:after="20" w:line="240" w:lineRule="auto"/>
      </w:pPr>
      <w:r>
        <w:t>The PDF and Word files are not blocked. Anyone with a direct link to one of them can still open it.</w:t>
      </w:r>
    </w:p>
    <w:p w14:paraId="08DEB9D3" w14:textId="77777777" w:rsidR="00D930DA" w:rsidRDefault="00D930DA" w:rsidP="00D930DA">
      <w:pPr>
        <w:shd w:val="clear" w:color="auto" w:fill="E8E8E8"/>
        <w:spacing w:before="160"/>
      </w:pPr>
      <w:r>
        <w:rPr>
          <w:b/>
        </w:rPr>
        <w:t xml:space="preserve">ME: </w:t>
      </w:r>
      <w:r>
        <w:t>just grab it from the 1st draft</w:t>
      </w:r>
    </w:p>
    <w:p w14:paraId="638B87BA" w14:textId="77777777" w:rsidR="00D930DA" w:rsidRDefault="00D930DA" w:rsidP="00D930DA">
      <w:r>
        <w:rPr>
          <w:b/>
        </w:rPr>
        <w:t xml:space="preserve">CLAUDE: </w:t>
      </w:r>
      <w:r>
        <w:t xml:space="preserve">Works Cited is filled in: 3rd ed., 2017, taken from your first draft. Now I will build the </w:t>
      </w:r>
      <w:proofErr w:type="spellStart"/>
      <w:r>
        <w:t>ePortfolio</w:t>
      </w:r>
      <w:proofErr w:type="spellEnd"/>
      <w:r>
        <w:t xml:space="preserve"> page.</w:t>
      </w:r>
    </w:p>
    <w:p w14:paraId="7AE2CD9F" w14:textId="77777777" w:rsidR="00D930DA" w:rsidRDefault="00D930DA" w:rsidP="00D930DA">
      <w:r>
        <w:t xml:space="preserve">Your second claim draft is on your </w:t>
      </w:r>
      <w:proofErr w:type="spellStart"/>
      <w:r>
        <w:t>ePortfolio</w:t>
      </w:r>
      <w:proofErr w:type="spellEnd"/>
      <w:r>
        <w:t xml:space="preserve"> now.</w:t>
      </w:r>
    </w:p>
    <w:p w14:paraId="69F751E8" w14:textId="77777777" w:rsidR="00D930DA" w:rsidRDefault="00D930DA" w:rsidP="00D930DA">
      <w:r>
        <w:t>What I did:</w:t>
      </w:r>
    </w:p>
    <w:p w14:paraId="500E28F1" w14:textId="77777777" w:rsidR="00D930DA" w:rsidRDefault="00D930DA" w:rsidP="00D930DA">
      <w:r>
        <w:t>1. Works Cited: I copied it from your first draft: 3rd ed., Bedford/St. Martin's, 2017, pp. 458–481. I changed nothing else in your file.</w:t>
      </w:r>
    </w:p>
    <w:p w14:paraId="4A458276" w14:textId="77777777" w:rsidR="00D930DA" w:rsidRDefault="00D930DA" w:rsidP="00D930DA">
      <w:r>
        <w:t>2. New page: I made "Drafting Second Claim for MP1" in the same book style as your other pages. It has:</w:t>
      </w:r>
    </w:p>
    <w:p w14:paraId="67AACBB2" w14:textId="77777777" w:rsidR="00D930DA" w:rsidRDefault="00D930DA" w:rsidP="00D930DA">
      <w:pPr>
        <w:pStyle w:val="ListBullet"/>
        <w:spacing w:after="20" w:line="240" w:lineRule="auto"/>
      </w:pPr>
      <w:r>
        <w:t>the framing statement box the assignment asks for ("Drafting second claim for MP1...")</w:t>
      </w:r>
    </w:p>
    <w:p w14:paraId="1E555BE9" w14:textId="77777777" w:rsidR="00D930DA" w:rsidRDefault="00D930DA" w:rsidP="00D930DA">
      <w:pPr>
        <w:pStyle w:val="ListBullet"/>
        <w:spacing w:after="20" w:line="240" w:lineRule="auto"/>
      </w:pPr>
      <w:r>
        <w:t>your full draft with both photos</w:t>
      </w:r>
    </w:p>
    <w:p w14:paraId="4BB3B0DE" w14:textId="77777777" w:rsidR="00D930DA" w:rsidRDefault="00D930DA" w:rsidP="00D930DA">
      <w:pPr>
        <w:pStyle w:val="ListBullet"/>
        <w:spacing w:after="20" w:line="240" w:lineRule="auto"/>
      </w:pPr>
      <w:r>
        <w:t>a PDF and a Word download</w:t>
      </w:r>
    </w:p>
    <w:p w14:paraId="47950978" w14:textId="77777777" w:rsidR="00D930DA" w:rsidRDefault="00D930DA" w:rsidP="00D930DA">
      <w:r>
        <w:t>3. Shelf: I added it to the Major Project 1 shelf, after your Peer Review Notes.</w:t>
      </w:r>
    </w:p>
    <w:p w14:paraId="3B990BBF" w14:textId="77777777" w:rsidR="00D930DA" w:rsidRDefault="00D930DA" w:rsidP="00D930DA">
      <w:r>
        <w:t>Did it work? Yes. I opened the live page and turned the pages. The text and the floor photo show correctly.</w:t>
      </w:r>
    </w:p>
    <w:p w14:paraId="79647F57" w14:textId="77777777" w:rsidR="00D930DA" w:rsidRDefault="00D930DA" w:rsidP="00D930DA">
      <w:pPr>
        <w:pStyle w:val="ListBullet"/>
        <w:spacing w:after="20" w:line="240" w:lineRule="auto"/>
      </w:pPr>
      <w:r>
        <w:t>Link: https://newnoob290.github.io/second-claim.html</w:t>
      </w:r>
    </w:p>
    <w:p w14:paraId="1F762E75" w14:textId="77777777" w:rsidR="00D930DA" w:rsidRDefault="00D930DA" w:rsidP="00D930DA">
      <w:r>
        <w:lastRenderedPageBreak/>
        <w:t>The assignment still asks for these:</w:t>
      </w:r>
    </w:p>
    <w:p w14:paraId="13E1101B" w14:textId="77777777" w:rsidR="00D930DA" w:rsidRDefault="00D930DA" w:rsidP="00D930DA">
      <w:pPr>
        <w:pStyle w:val="ListBullet"/>
        <w:spacing w:after="20" w:line="240" w:lineRule="auto"/>
      </w:pPr>
      <w:r>
        <w:t xml:space="preserve">Revision plan (3.1): Your Peer Review Notes page has the photo, but no framing box that </w:t>
      </w:r>
      <w:proofErr w:type="gramStart"/>
      <w:r>
        <w:t>says</w:t>
      </w:r>
      <w:proofErr w:type="gramEnd"/>
      <w:r>
        <w:t xml:space="preserve"> "Initial feedback and revision plan for MP1." I can add that.</w:t>
      </w:r>
    </w:p>
    <w:p w14:paraId="3C3387DE" w14:textId="77777777" w:rsidR="00D930DA" w:rsidRDefault="00D930DA" w:rsidP="00D930DA">
      <w:pPr>
        <w:pStyle w:val="ListBullet"/>
        <w:spacing w:after="20" w:line="240" w:lineRule="auto"/>
      </w:pPr>
      <w:r>
        <w:t>AI chat logs (3.3): This chat counts, so you must upload it. I can put it on the site as one document.</w:t>
      </w:r>
    </w:p>
    <w:p w14:paraId="1FF021FF" w14:textId="77777777" w:rsidR="00D930DA" w:rsidRDefault="00D930DA" w:rsidP="00D930DA">
      <w:pPr>
        <w:pStyle w:val="ListBullet"/>
        <w:spacing w:after="20" w:line="240" w:lineRule="auto"/>
      </w:pPr>
      <w:r>
        <w:t>Incognito check: In a private window, a visitor sees the password box first. Give Professor Baker the password "Baker" when you submit your link.</w:t>
      </w:r>
    </w:p>
    <w:p w14:paraId="5A54FF03" w14:textId="77777777" w:rsidR="00D930DA" w:rsidRDefault="00D930DA" w:rsidP="00D930DA">
      <w:r>
        <w:t>What you do now: Tell me if I should do the revision plan box and the chat log page.</w:t>
      </w:r>
    </w:p>
    <w:p w14:paraId="09C80BF5" w14:textId="77777777" w:rsidR="00D930DA" w:rsidRDefault="00D930DA" w:rsidP="00D930DA">
      <w:pPr>
        <w:shd w:val="clear" w:color="auto" w:fill="E8E8E8"/>
        <w:spacing w:before="160"/>
      </w:pPr>
      <w:r>
        <w:rPr>
          <w:b/>
        </w:rPr>
        <w:t xml:space="preserve">ME: </w:t>
      </w:r>
      <w:proofErr w:type="spellStart"/>
      <w:r>
        <w:t>dont</w:t>
      </w:r>
      <w:proofErr w:type="spellEnd"/>
      <w:r>
        <w:t xml:space="preserve"> worry about the rest</w:t>
      </w:r>
    </w:p>
    <w:p w14:paraId="5A7F5EC3" w14:textId="77777777" w:rsidR="00D930DA" w:rsidRDefault="00D930DA" w:rsidP="00D930DA">
      <w:r>
        <w:rPr>
          <w:b/>
        </w:rPr>
        <w:t xml:space="preserve">CLAUDE: </w:t>
      </w:r>
      <w:r>
        <w:t>Okay, I will stop here. Your second claim page is live on your site.</w:t>
      </w:r>
    </w:p>
    <w:p w14:paraId="636357D9" w14:textId="77777777" w:rsidR="00D930DA" w:rsidRDefault="00D930DA" w:rsidP="00D930DA">
      <w:r>
        <w:t>To submit, paste this link into the assignment:</w:t>
      </w:r>
    </w:p>
    <w:p w14:paraId="752E0715" w14:textId="77777777" w:rsidR="00D930DA" w:rsidRDefault="00D930DA" w:rsidP="00D930DA">
      <w:r>
        <w:t>https://newnoob290.github.io/second-claim.html</w:t>
      </w:r>
    </w:p>
    <w:p w14:paraId="01D29603" w14:textId="77777777" w:rsidR="00D930DA" w:rsidRDefault="00D930DA" w:rsidP="00D930DA">
      <w:r>
        <w:t>Add a note to Professor Baker that the password is "Baker."</w:t>
      </w:r>
    </w:p>
    <w:p w14:paraId="06D19B6E" w14:textId="77777777" w:rsidR="00D930DA" w:rsidRDefault="00D930DA" w:rsidP="00D930DA">
      <w:pPr>
        <w:shd w:val="clear" w:color="auto" w:fill="E8E8E8"/>
        <w:spacing w:before="160"/>
      </w:pPr>
      <w:r>
        <w:rPr>
          <w:b/>
        </w:rPr>
        <w:t xml:space="preserve">ME: </w:t>
      </w:r>
      <w:r>
        <w:t xml:space="preserve">I just airdropped me the 4 </w:t>
      </w:r>
      <w:proofErr w:type="gramStart"/>
      <w:r>
        <w:t>photos,(</w:t>
      </w:r>
      <w:proofErr w:type="gramEnd"/>
      <w:r>
        <w:t xml:space="preserve">I </w:t>
      </w:r>
      <w:proofErr w:type="spellStart"/>
      <w:r>
        <w:t>dont</w:t>
      </w:r>
      <w:proofErr w:type="spellEnd"/>
      <w:r>
        <w:t xml:space="preserve"> think I need two selfies since I can take them all in one go.) if there are people in the frame blur them out like on the tv and the people walking up the stairs to the RWC</w:t>
      </w:r>
    </w:p>
    <w:p w14:paraId="32447021" w14:textId="77777777" w:rsidR="00D930DA" w:rsidRDefault="00D930DA" w:rsidP="00D930DA">
      <w:r>
        <w:rPr>
          <w:b/>
        </w:rPr>
        <w:t xml:space="preserve">CLAUDE: </w:t>
      </w:r>
      <w:r>
        <w:t>Let me find them.</w:t>
      </w:r>
    </w:p>
    <w:p w14:paraId="068E700F" w14:textId="77777777" w:rsidR="00D930DA" w:rsidRDefault="00D930DA" w:rsidP="00D930DA">
      <w:r>
        <w:t>Found 4. Let me convert and look at them.</w:t>
      </w:r>
    </w:p>
    <w:p w14:paraId="216D9E05" w14:textId="77777777" w:rsidR="00D930DA" w:rsidRDefault="00D930DA" w:rsidP="00D930DA">
      <w:r>
        <w:t xml:space="preserve">All </w:t>
      </w:r>
      <w:proofErr w:type="gramStart"/>
      <w:r>
        <w:t>4 look</w:t>
      </w:r>
      <w:proofErr w:type="gramEnd"/>
      <w:r>
        <w:t xml:space="preserve"> good. The selfie even has your AirPods visible, which ties straight into that paragraph.</w:t>
      </w:r>
    </w:p>
    <w:p w14:paraId="0553E83F" w14:textId="77777777" w:rsidR="00D930DA" w:rsidRDefault="00D930DA" w:rsidP="00D930DA">
      <w:r>
        <w:t>Let me blur the people.</w:t>
      </w:r>
    </w:p>
    <w:p w14:paraId="7F015A1D" w14:textId="77777777" w:rsidR="00D930DA" w:rsidRDefault="00D930DA" w:rsidP="00D930DA">
      <w:r>
        <w:t>Too strong. They look like censorship blocks. Let me check the selfie, then soften both.</w:t>
      </w:r>
    </w:p>
    <w:p w14:paraId="71EB0CF2" w14:textId="77777777" w:rsidR="00D930DA" w:rsidRDefault="00D930DA" w:rsidP="00D930DA">
      <w:r>
        <w:t>Selfie blur is right. Let me soften the exterior and feather all edges.</w:t>
      </w:r>
    </w:p>
    <w:p w14:paraId="615C927A" w14:textId="77777777" w:rsidR="00D930DA" w:rsidRDefault="00D930DA" w:rsidP="00D930DA">
      <w:r>
        <w:t>Blur looks right now. Let me check that other file in your Downloads.</w:t>
      </w:r>
    </w:p>
    <w:p w14:paraId="376C482F" w14:textId="77777777" w:rsidR="00D930DA" w:rsidRDefault="00D930DA" w:rsidP="00D930DA">
      <w:r>
        <w:t>That Reddit shot is better than I expected. It shows the whole floor with no tables anywhere.</w:t>
      </w:r>
    </w:p>
    <w:p w14:paraId="501A0233" w14:textId="77777777" w:rsidR="00D930DA" w:rsidRDefault="00D930DA" w:rsidP="00D930DA">
      <w:r>
        <w:t>Let me build the final document with the photos in it.</w:t>
      </w:r>
    </w:p>
    <w:p w14:paraId="10D3312D" w14:textId="77777777" w:rsidR="00D930DA" w:rsidRDefault="00D930DA" w:rsidP="00D930DA">
      <w:r>
        <w:t xml:space="preserve">Syntax bug in my patch. Let me fix it and update the wall text to match what the photo </w:t>
      </w:r>
      <w:proofErr w:type="gramStart"/>
      <w:r>
        <w:t>actually shows</w:t>
      </w:r>
      <w:proofErr w:type="gramEnd"/>
      <w:r>
        <w:t>.</w:t>
      </w:r>
    </w:p>
    <w:p w14:paraId="11124C3D" w14:textId="77777777" w:rsidR="00D930DA" w:rsidRDefault="00D930DA" w:rsidP="00D930DA">
      <w:pPr>
        <w:keepNext/>
        <w:spacing w:before="80"/>
      </w:pPr>
      <w:r>
        <w:rPr>
          <w:b/>
        </w:rPr>
        <w:lastRenderedPageBreak/>
        <w:t>What I did</w:t>
      </w:r>
    </w:p>
    <w:p w14:paraId="06037F2E" w14:textId="77777777" w:rsidR="00D930DA" w:rsidRDefault="00D930DA" w:rsidP="00D930DA">
      <w:r>
        <w:t>Placed 5 photos into the paper and blurred the people.</w:t>
      </w:r>
    </w:p>
    <w:p w14:paraId="4F32B1F8" w14:textId="77777777" w:rsidR="00D930DA" w:rsidRDefault="00D930DA" w:rsidP="00D930DA">
      <w:r>
        <w:rPr>
          <w:rFonts w:ascii="Menlo" w:hAnsi="Menlo"/>
          <w:sz w:val="18"/>
        </w:rPr>
        <w:t>/Users/michaelwong/Documents/major-project-1/Major-Project-1-RWC-FINAL.docx</w:t>
      </w:r>
    </w:p>
    <w:p w14:paraId="66E26204" w14:textId="77777777" w:rsidR="00D930DA" w:rsidRDefault="00D930DA" w:rsidP="00D930DA">
      <w:r>
        <w:t>Blurred:</w:t>
      </w:r>
    </w:p>
    <w:p w14:paraId="15D71503" w14:textId="77777777" w:rsidR="00D930DA" w:rsidRDefault="00D930DA" w:rsidP="00D930DA">
      <w:pPr>
        <w:pStyle w:val="ListBullet"/>
        <w:spacing w:after="20" w:line="240" w:lineRule="auto"/>
      </w:pPr>
      <w:r>
        <w:t>Two people on the RWC stairs (Figure 1)</w:t>
      </w:r>
    </w:p>
    <w:p w14:paraId="774DDA98" w14:textId="77777777" w:rsidR="00D930DA" w:rsidRDefault="00D930DA" w:rsidP="00D930DA">
      <w:pPr>
        <w:pStyle w:val="ListBullet"/>
        <w:spacing w:after="20" w:line="240" w:lineRule="auto"/>
      </w:pPr>
      <w:r>
        <w:t>The staff photo and her name on the TV behind you (Figure 3). She is a real person and her name was readable, so I covered both.</w:t>
      </w:r>
    </w:p>
    <w:p w14:paraId="00C7F681" w14:textId="77777777" w:rsidR="00D930DA" w:rsidRDefault="00D930DA" w:rsidP="00D930DA">
      <w:pPr>
        <w:pStyle w:val="ListBullet"/>
        <w:spacing w:after="20" w:line="240" w:lineRule="auto"/>
      </w:pPr>
      <w:r>
        <w:t>A partial person at the edge of the weight stack shot (Figure 4)</w:t>
      </w:r>
    </w:p>
    <w:p w14:paraId="12485AF4" w14:textId="77777777" w:rsidR="00D930DA" w:rsidRDefault="00D930DA" w:rsidP="00D930DA">
      <w:pPr>
        <w:pStyle w:val="ListBullet"/>
        <w:spacing w:after="20" w:line="240" w:lineRule="auto"/>
      </w:pPr>
      <w:r>
        <w:t>Two tiny figures on the gym floor (Figure 2)</w:t>
      </w:r>
    </w:p>
    <w:p w14:paraId="7CD5FCEF" w14:textId="77777777" w:rsidR="00D930DA" w:rsidRDefault="00D930DA" w:rsidP="00D930DA">
      <w:r>
        <w:t>I used a soft blur, not black boxes. First attempt looked like censor bars, so I redid it.</w:t>
      </w:r>
    </w:p>
    <w:p w14:paraId="38554E4E" w14:textId="77777777" w:rsidR="00D930DA" w:rsidRDefault="00D930DA" w:rsidP="00D930DA">
      <w:pPr>
        <w:keepNext/>
        <w:spacing w:before="80"/>
      </w:pPr>
      <w:r>
        <w:rPr>
          <w:b/>
        </w:rPr>
        <w:t>Did it work</w:t>
      </w:r>
    </w:p>
    <w:p w14:paraId="3BA9D097" w14:textId="77777777" w:rsidR="00D930DA" w:rsidRDefault="00D930DA" w:rsidP="00D930DA">
      <w:r>
        <w:t>Yes. 5 images are in the file. I checked.</w:t>
      </w:r>
    </w:p>
    <w:p w14:paraId="7CB40AEA" w14:textId="77777777" w:rsidR="00D930DA" w:rsidRDefault="00D930DA" w:rsidP="00D930DA">
      <w:pPr>
        <w:keepNext/>
        <w:spacing w:before="80"/>
      </w:pPr>
      <w:r>
        <w:rPr>
          <w:b/>
        </w:rPr>
        <w:t>One thing I got wrong and fixed</w:t>
      </w:r>
    </w:p>
    <w:p w14:paraId="2213BFF3" w14:textId="77777777" w:rsidR="00D930DA" w:rsidRDefault="00D930DA" w:rsidP="00D930DA">
      <w:r>
        <w:t>I had written that the UCF wall was "a single branded wall."</w:t>
      </w:r>
    </w:p>
    <w:p w14:paraId="6AB79A60" w14:textId="77777777" w:rsidR="00D930DA" w:rsidRDefault="00D930DA" w:rsidP="00D930DA">
      <w:r>
        <w:t>Your photo shows no logo. It is a gold stripe and a black stripe painted on gray cinderblock. Nothing else.</w:t>
      </w:r>
    </w:p>
    <w:p w14:paraId="20AA518F" w14:textId="77777777" w:rsidR="00D930DA" w:rsidRDefault="00D930DA" w:rsidP="00D930DA">
      <w:r>
        <w:t xml:space="preserve">That is better for your argument, so I rewrote the paragraph to say exactly that. Two bands of paint at eye level </w:t>
      </w:r>
      <w:proofErr w:type="gramStart"/>
      <w:r>
        <w:t>is</w:t>
      </w:r>
      <w:proofErr w:type="gramEnd"/>
      <w:r>
        <w:t xml:space="preserve"> the whole school claim on a two-level building.</w:t>
      </w:r>
    </w:p>
    <w:p w14:paraId="41079804" w14:textId="77777777" w:rsidR="00D930DA" w:rsidRDefault="00D930DA" w:rsidP="00D930DA">
      <w:pPr>
        <w:keepNext/>
        <w:spacing w:before="80"/>
      </w:pPr>
      <w:r>
        <w:rPr>
          <w:b/>
        </w:rPr>
        <w:t>About the selfie</w:t>
      </w:r>
    </w:p>
    <w:p w14:paraId="5B5FACB7" w14:textId="77777777" w:rsidR="00D930DA" w:rsidRDefault="00D930DA" w:rsidP="00D930DA">
      <w:r>
        <w:t xml:space="preserve">I </w:t>
      </w:r>
      <w:proofErr w:type="gramStart"/>
      <w:r>
        <w:t>have to</w:t>
      </w:r>
      <w:proofErr w:type="gramEnd"/>
      <w:r>
        <w:t xml:space="preserve"> flag this once. Your assignment says:</w:t>
      </w:r>
    </w:p>
    <w:p w14:paraId="0071CB77" w14:textId="77777777" w:rsidR="00D930DA" w:rsidRDefault="00D930DA" w:rsidP="00D930DA">
      <w:pPr>
        <w:pStyle w:val="ListBullet"/>
        <w:spacing w:after="20" w:line="240" w:lineRule="auto"/>
      </w:pPr>
      <w:r>
        <w:t>Step 2: "take a third as a selfie"</w:t>
      </w:r>
    </w:p>
    <w:p w14:paraId="289745AF" w14:textId="77777777" w:rsidR="00D930DA" w:rsidRDefault="00D930DA" w:rsidP="00D930DA">
      <w:pPr>
        <w:pStyle w:val="ListBullet"/>
        <w:spacing w:after="20" w:line="240" w:lineRule="auto"/>
      </w:pPr>
      <w:r>
        <w:t>Step 5: "Include one last selfie"</w:t>
      </w:r>
    </w:p>
    <w:p w14:paraId="4E591FEB" w14:textId="77777777" w:rsidR="00D930DA" w:rsidRDefault="00D930DA" w:rsidP="00D930DA">
      <w:r>
        <w:t>That reads as two separate selfies in two separate places. One photo may lose you points in step 5.</w:t>
      </w:r>
    </w:p>
    <w:p w14:paraId="4C2A5B71" w14:textId="77777777" w:rsidR="00D930DA" w:rsidRDefault="00D930DA" w:rsidP="00D930DA">
      <w:r>
        <w:t xml:space="preserve">But you </w:t>
      </w:r>
      <w:proofErr w:type="gramStart"/>
      <w:r>
        <w:t>have to</w:t>
      </w:r>
      <w:proofErr w:type="gramEnd"/>
      <w:r>
        <w:t xml:space="preserve"> go back anyway. You are still missing the </w:t>
      </w:r>
      <w:proofErr w:type="gramStart"/>
      <w:r>
        <w:t>no-tables</w:t>
      </w:r>
      <w:proofErr w:type="gramEnd"/>
      <w:r>
        <w:t xml:space="preserve"> floor shot. Grab a second selfie while you are there. Ten seconds.</w:t>
      </w:r>
    </w:p>
    <w:p w14:paraId="1002D0DA" w14:textId="77777777" w:rsidR="00D930DA" w:rsidRDefault="00D930DA" w:rsidP="00D930DA">
      <w:r>
        <w:t>If you would rather not, say so and I will put the same selfie in both spots.</w:t>
      </w:r>
    </w:p>
    <w:p w14:paraId="5712E3A8" w14:textId="77777777" w:rsidR="00D930DA" w:rsidRDefault="00D930DA" w:rsidP="00D930DA">
      <w:pPr>
        <w:keepNext/>
        <w:spacing w:before="80"/>
      </w:pPr>
      <w:r>
        <w:rPr>
          <w:b/>
        </w:rPr>
        <w:t>What is left</w:t>
      </w:r>
    </w:p>
    <w:p w14:paraId="0AB4812C" w14:textId="77777777" w:rsidR="00D930DA" w:rsidRDefault="00D930DA" w:rsidP="00D930DA">
      <w:r>
        <w:t>Two empty slots:</w:t>
      </w:r>
    </w:p>
    <w:p w14:paraId="49CC1FFE" w14:textId="77777777" w:rsidR="00D930DA" w:rsidRDefault="00D930DA" w:rsidP="00D930DA">
      <w:r>
        <w:t>1. Figure 6 — the floor with no tables or chairs</w:t>
      </w:r>
    </w:p>
    <w:p w14:paraId="36F43727" w14:textId="77777777" w:rsidR="00D930DA" w:rsidRDefault="00D930DA" w:rsidP="00D930DA">
      <w:r>
        <w:lastRenderedPageBreak/>
        <w:t>2. Figure 7 — second selfie</w:t>
      </w:r>
    </w:p>
    <w:p w14:paraId="51F4B1E0" w14:textId="77777777" w:rsidR="00D930DA" w:rsidRDefault="00D930DA" w:rsidP="00D930DA">
      <w:proofErr w:type="gramStart"/>
      <w:r>
        <w:t>Plus</w:t>
      </w:r>
      <w:proofErr w:type="gramEnd"/>
      <w:r>
        <w:t xml:space="preserve"> the red notes: instructor name, course, the 5 Downs quotes, Reddit </w:t>
      </w:r>
      <w:proofErr w:type="spellStart"/>
      <w:r>
        <w:t>post date</w:t>
      </w:r>
      <w:proofErr w:type="spellEnd"/>
      <w:r>
        <w:t>, Works Cited edition.</w:t>
      </w:r>
    </w:p>
    <w:p w14:paraId="3358CEFE" w14:textId="77777777" w:rsidR="00D930DA" w:rsidRDefault="00D930DA" w:rsidP="00D930DA">
      <w:r>
        <w:t>Send the last 2 photos and I will drop them in.</w:t>
      </w:r>
    </w:p>
    <w:p w14:paraId="7109C056" w14:textId="77777777" w:rsidR="00D930DA" w:rsidRDefault="00D930DA" w:rsidP="00D930DA">
      <w:pPr>
        <w:shd w:val="clear" w:color="auto" w:fill="E8E8E8"/>
        <w:spacing w:before="160"/>
      </w:pPr>
      <w:r>
        <w:rPr>
          <w:b/>
        </w:rPr>
        <w:t xml:space="preserve">ME: </w:t>
      </w:r>
      <w:proofErr w:type="spellStart"/>
      <w:r>
        <w:t>dont</w:t>
      </w:r>
      <w:proofErr w:type="spellEnd"/>
      <w:r>
        <w:t xml:space="preserve"> worry about the second selfie and the 6th photo is the photo </w:t>
      </w:r>
      <w:proofErr w:type="gramStart"/>
      <w:r>
        <w:t>off of</w:t>
      </w:r>
      <w:proofErr w:type="gramEnd"/>
      <w:r>
        <w:t xml:space="preserve"> reddit it shows the whole floor</w:t>
      </w:r>
    </w:p>
    <w:p w14:paraId="1E2489D2" w14:textId="77777777" w:rsidR="00D930DA" w:rsidRDefault="00D930DA" w:rsidP="00D930DA">
      <w:r>
        <w:rPr>
          <w:b/>
        </w:rPr>
        <w:t xml:space="preserve">CLAUDE: </w:t>
      </w:r>
      <w:r>
        <w:t>Your call, and it is done. Let me wire it up.</w:t>
      </w:r>
    </w:p>
    <w:p w14:paraId="7AC80A63" w14:textId="77777777" w:rsidR="00D930DA" w:rsidRDefault="00D930DA" w:rsidP="00D930DA">
      <w:pPr>
        <w:keepNext/>
        <w:spacing w:before="80"/>
      </w:pPr>
      <w:r>
        <w:rPr>
          <w:b/>
        </w:rPr>
        <w:t>What I did</w:t>
      </w:r>
    </w:p>
    <w:p w14:paraId="674374A5" w14:textId="77777777" w:rsidR="00D930DA" w:rsidRDefault="00D930DA" w:rsidP="00D930DA">
      <w:r>
        <w:t>All 6 photos are in. No empty slots.</w:t>
      </w:r>
    </w:p>
    <w:p w14:paraId="21DEC160" w14:textId="77777777" w:rsidR="00D930DA" w:rsidRDefault="00D930DA" w:rsidP="00D930DA">
      <w:r>
        <w:rPr>
          <w:rFonts w:ascii="Menlo" w:hAnsi="Menlo"/>
          <w:sz w:val="18"/>
        </w:rPr>
        <w:t>/Users/michaelwong/Documents/major-project-1/Major-Project-1-RWC-FINAL.docx</w:t>
      </w:r>
    </w:p>
    <w:p w14:paraId="79AD34C5" w14:textId="77777777" w:rsidR="00D930DA" w:rsidRDefault="00D930DA" w:rsidP="00D930DA">
      <w:pPr>
        <w:pStyle w:val="ListBullet"/>
        <w:spacing w:after="20" w:line="240" w:lineRule="auto"/>
      </w:pPr>
      <w:r>
        <w:t>Figure 6 is now the Reddit floor shot, with a new caption. It points at the empty floor: every object in the room is a machine, a bench, or a rack. No table, no chair.</w:t>
      </w:r>
    </w:p>
    <w:p w14:paraId="04CE72EA" w14:textId="77777777" w:rsidR="00D930DA" w:rsidRDefault="00D930DA" w:rsidP="00D930DA">
      <w:pPr>
        <w:pStyle w:val="ListBullet"/>
        <w:spacing w:after="20" w:line="240" w:lineRule="auto"/>
      </w:pPr>
      <w:r>
        <w:t>Removed the second selfie slot.</w:t>
      </w:r>
    </w:p>
    <w:p w14:paraId="7F1B2C88" w14:textId="77777777" w:rsidR="00D930DA" w:rsidRDefault="00D930DA" w:rsidP="00D930DA">
      <w:pPr>
        <w:pStyle w:val="ListBullet"/>
        <w:spacing w:after="20" w:line="240" w:lineRule="auto"/>
      </w:pPr>
      <w:r>
        <w:t>Image Credits now says Figures 2 and 6 are the same borrowed photo.</w:t>
      </w:r>
    </w:p>
    <w:p w14:paraId="50886015" w14:textId="77777777" w:rsidR="00D930DA" w:rsidRDefault="00D930DA" w:rsidP="00D930DA">
      <w:pPr>
        <w:pStyle w:val="ListBullet"/>
        <w:spacing w:after="20" w:line="240" w:lineRule="auto"/>
      </w:pPr>
      <w:r>
        <w:t>Coverage map updated.</w:t>
      </w:r>
    </w:p>
    <w:p w14:paraId="1ADAD714" w14:textId="77777777" w:rsidR="00D930DA" w:rsidRDefault="00D930DA" w:rsidP="00D930DA">
      <w:pPr>
        <w:keepNext/>
        <w:spacing w:before="80"/>
      </w:pPr>
      <w:r>
        <w:rPr>
          <w:b/>
        </w:rPr>
        <w:t>Did it work</w:t>
      </w:r>
    </w:p>
    <w:p w14:paraId="5879DEC0" w14:textId="77777777" w:rsidR="00D930DA" w:rsidRDefault="00D930DA" w:rsidP="00D930DA">
      <w:r>
        <w:t>Yes. 6 images embedded, 0 empty slots. I checked the file.</w:t>
      </w:r>
    </w:p>
    <w:p w14:paraId="56634656" w14:textId="77777777" w:rsidR="00D930DA" w:rsidRDefault="00D930DA" w:rsidP="00D930DA">
      <w:pPr>
        <w:keepNext/>
        <w:spacing w:before="80"/>
      </w:pPr>
      <w:r>
        <w:rPr>
          <w:b/>
        </w:rPr>
        <w:t>One thing to know</w:t>
      </w:r>
    </w:p>
    <w:p w14:paraId="398E423C" w14:textId="77777777" w:rsidR="00D930DA" w:rsidRDefault="00D930DA" w:rsidP="00D930DA">
      <w:r>
        <w:t>Figures 2 and 6 are the same Reddit image. A grader will notice.</w:t>
      </w:r>
    </w:p>
    <w:p w14:paraId="218FCE57" w14:textId="77777777" w:rsidR="00D930DA" w:rsidRDefault="00D930DA" w:rsidP="00D930DA">
      <w:r>
        <w:t>If your teacher says borrowed photos do not count, you lose both of your evidence shots at once. One trip with your phone fixes it: shoot the floor from the top of the stairs, same angle.</w:t>
      </w:r>
    </w:p>
    <w:p w14:paraId="24EBB194" w14:textId="77777777" w:rsidR="00D930DA" w:rsidRDefault="00D930DA" w:rsidP="00D930DA">
      <w:r>
        <w:t>Not urgent. Just know where the risk sits.</w:t>
      </w:r>
    </w:p>
    <w:p w14:paraId="010849AB" w14:textId="77777777" w:rsidR="00D930DA" w:rsidRDefault="00D930DA" w:rsidP="00D930DA">
      <w:pPr>
        <w:shd w:val="clear" w:color="auto" w:fill="E8E8E8"/>
        <w:spacing w:before="160"/>
      </w:pPr>
      <w:r>
        <w:rPr>
          <w:b/>
        </w:rPr>
        <w:t xml:space="preserve">ME: </w:t>
      </w:r>
      <w:r>
        <w:t>can you open it in word</w:t>
      </w:r>
    </w:p>
    <w:p w14:paraId="35FEE2DD" w14:textId="77777777" w:rsidR="00D930DA" w:rsidRDefault="00D930DA" w:rsidP="00D930DA">
      <w:r>
        <w:rPr>
          <w:b/>
        </w:rPr>
        <w:t xml:space="preserve">CLAUDE: </w:t>
      </w:r>
      <w:r>
        <w:t>Opened. It should be on your screen now.</w:t>
      </w:r>
    </w:p>
    <w:p w14:paraId="0E52058A" w14:textId="77777777" w:rsidR="00D930DA" w:rsidRDefault="00D930DA" w:rsidP="00D930DA">
      <w:pPr>
        <w:keepNext/>
        <w:spacing w:before="80"/>
      </w:pPr>
      <w:r>
        <w:rPr>
          <w:b/>
        </w:rPr>
        <w:t>What to do in there</w:t>
      </w:r>
    </w:p>
    <w:p w14:paraId="7BAB487C" w14:textId="77777777" w:rsidR="00D930DA" w:rsidRDefault="00D930DA" w:rsidP="00D930DA">
      <w:r>
        <w:t xml:space="preserve">Find your to-dos fast: press </w:t>
      </w:r>
      <w:proofErr w:type="spellStart"/>
      <w:r>
        <w:rPr>
          <w:rFonts w:ascii="Menlo" w:hAnsi="Menlo"/>
          <w:sz w:val="18"/>
        </w:rPr>
        <w:t>Cmd+F</w:t>
      </w:r>
      <w:proofErr w:type="spellEnd"/>
      <w:r>
        <w:t xml:space="preserve">, type </w:t>
      </w:r>
      <w:r>
        <w:rPr>
          <w:rFonts w:ascii="Menlo" w:hAnsi="Menlo"/>
          <w:sz w:val="18"/>
        </w:rPr>
        <w:t>[</w:t>
      </w:r>
      <w:r>
        <w:t>, hit Enter. Every red note starts with a bracket. There are 7.</w:t>
      </w:r>
    </w:p>
    <w:p w14:paraId="7508B694" w14:textId="77777777" w:rsidR="00D930DA" w:rsidRDefault="00D930DA" w:rsidP="00D930DA">
      <w:r>
        <w:t>The 7 fixes:</w:t>
      </w:r>
    </w:p>
    <w:p w14:paraId="6A513D6E" w14:textId="77777777" w:rsidR="00D930DA" w:rsidRDefault="00D930DA" w:rsidP="00D930DA">
      <w:r>
        <w:lastRenderedPageBreak/>
        <w:t>1. Instructor name</w:t>
      </w:r>
    </w:p>
    <w:p w14:paraId="49AE93EE" w14:textId="77777777" w:rsidR="00D930DA" w:rsidRDefault="00D930DA" w:rsidP="00D930DA">
      <w:r>
        <w:t>2. Course and section</w:t>
      </w:r>
    </w:p>
    <w:p w14:paraId="496DEBAD" w14:textId="77777777" w:rsidR="00D930DA" w:rsidRDefault="00D930DA" w:rsidP="00D930DA">
      <w:r>
        <w:t xml:space="preserve">3. Reddit date, or type </w:t>
      </w:r>
      <w:r>
        <w:rPr>
          <w:rFonts w:ascii="Menlo" w:hAnsi="Menlo"/>
          <w:sz w:val="18"/>
        </w:rPr>
        <w:t>n.d.</w:t>
      </w:r>
    </w:p>
    <w:p w14:paraId="18F71A00" w14:textId="77777777" w:rsidR="00D930DA" w:rsidRDefault="00D930DA" w:rsidP="00D930DA">
      <w:r>
        <w:t>4. Works Cited edition and year</w:t>
      </w:r>
    </w:p>
    <w:p w14:paraId="5AAD36C8" w14:textId="77777777" w:rsidR="00D930DA" w:rsidRDefault="00D930DA" w:rsidP="00D930DA">
      <w:r>
        <w:t>5. RWC website URL, or delete that line</w:t>
      </w:r>
    </w:p>
    <w:p w14:paraId="421B8D1E" w14:textId="77777777" w:rsidR="00D930DA" w:rsidRDefault="00D930DA" w:rsidP="00D930DA">
      <w:r>
        <w:t>6. Delete the note about quoting</w:t>
      </w:r>
    </w:p>
    <w:p w14:paraId="36019868" w14:textId="77777777" w:rsidR="00D930DA" w:rsidRDefault="00D930DA" w:rsidP="00D930DA">
      <w:r>
        <w:t>7. Delete the whole last page</w:t>
      </w:r>
    </w:p>
    <w:p w14:paraId="7640A5D2" w14:textId="77777777" w:rsidR="00D930DA" w:rsidRDefault="00D930DA" w:rsidP="00D930DA">
      <w:r>
        <w:t xml:space="preserve">Then: </w:t>
      </w:r>
      <w:r>
        <w:rPr>
          <w:rFonts w:ascii="Menlo" w:hAnsi="Menlo"/>
          <w:sz w:val="18"/>
        </w:rPr>
        <w:t>File</w:t>
      </w:r>
      <w:r>
        <w:t xml:space="preserve"> → </w:t>
      </w:r>
      <w:r>
        <w:rPr>
          <w:rFonts w:ascii="Menlo" w:hAnsi="Menlo"/>
          <w:sz w:val="18"/>
        </w:rPr>
        <w:t>Save as</w:t>
      </w:r>
      <w:r>
        <w:t xml:space="preserve"> → </w:t>
      </w:r>
      <w:r>
        <w:rPr>
          <w:rFonts w:ascii="Menlo" w:hAnsi="Menlo"/>
          <w:sz w:val="18"/>
        </w:rPr>
        <w:t>PDF</w:t>
      </w:r>
      <w:r>
        <w:t>.</w:t>
      </w:r>
    </w:p>
    <w:p w14:paraId="2926538A" w14:textId="77777777" w:rsidR="00D930DA" w:rsidRDefault="00D930DA" w:rsidP="00D930DA">
      <w:pPr>
        <w:keepNext/>
        <w:spacing w:before="80"/>
      </w:pPr>
      <w:r>
        <w:rPr>
          <w:b/>
        </w:rPr>
        <w:t>Heads up</w:t>
      </w:r>
    </w:p>
    <w:p w14:paraId="3E5F9E57" w14:textId="77777777" w:rsidR="00D930DA" w:rsidRDefault="00D930DA" w:rsidP="00D930DA">
      <w:r>
        <w:t>I am done rebuilding this file. From now on, your Word edits are the real version.</w:t>
      </w:r>
    </w:p>
    <w:p w14:paraId="754A34D6" w14:textId="77777777" w:rsidR="00D930DA" w:rsidRDefault="00D930DA" w:rsidP="00D930DA">
      <w:r>
        <w:t>If you ask me to change the writing again, tell me first. I would overwrite your work otherwise.</w:t>
      </w:r>
    </w:p>
    <w:p w14:paraId="3AD9EFA7" w14:textId="77777777" w:rsidR="00D930DA" w:rsidRDefault="00D930DA" w:rsidP="00D930DA">
      <w:pPr>
        <w:shd w:val="clear" w:color="auto" w:fill="E8E8E8"/>
        <w:spacing w:before="160"/>
      </w:pPr>
      <w:r>
        <w:rPr>
          <w:b/>
        </w:rPr>
        <w:t xml:space="preserve">ME: </w:t>
      </w:r>
      <w:r>
        <w:t xml:space="preserve">for the reddit photo give me the full citation I just copy and paste. or do </w:t>
      </w:r>
      <w:proofErr w:type="spellStart"/>
      <w:r>
        <w:t>reserach</w:t>
      </w:r>
      <w:proofErr w:type="spellEnd"/>
      <w:r>
        <w:t xml:space="preserve"> on when they redid the RWC to get a somewhat accurate time since the OP seems to have been in there before it opened to the public</w:t>
      </w:r>
    </w:p>
    <w:p w14:paraId="55CBA186" w14:textId="77777777" w:rsidR="00D930DA" w:rsidRDefault="00D930DA" w:rsidP="00D930DA">
      <w:r>
        <w:rPr>
          <w:b/>
        </w:rPr>
        <w:t xml:space="preserve">CLAUDE: </w:t>
      </w:r>
      <w:r>
        <w:t>Let me look.</w:t>
      </w:r>
    </w:p>
    <w:p w14:paraId="000072F1" w14:textId="77777777" w:rsidR="00D930DA" w:rsidRDefault="00D930DA" w:rsidP="00D930DA">
      <w:r>
        <w:t>Better news than expected.</w:t>
      </w:r>
    </w:p>
    <w:p w14:paraId="2C463230" w14:textId="77777777" w:rsidR="00D930DA" w:rsidRDefault="00D930DA" w:rsidP="00D930DA">
      <w:pPr>
        <w:keepNext/>
        <w:spacing w:before="80"/>
      </w:pPr>
      <w:r>
        <w:rPr>
          <w:b/>
        </w:rPr>
        <w:t>Reddit — it is 2024, not 2022</w:t>
      </w:r>
    </w:p>
    <w:p w14:paraId="1C001C7B" w14:textId="77777777" w:rsidR="00D930DA" w:rsidRDefault="00D930DA" w:rsidP="00D930DA">
      <w:r>
        <w:t>Two pieces of proof:</w:t>
      </w:r>
    </w:p>
    <w:p w14:paraId="4B514F0F" w14:textId="77777777" w:rsidR="00D930DA" w:rsidRDefault="00D930DA" w:rsidP="00D930DA">
      <w:r>
        <w:t>1. The RWC redid its equipment over spring break 2024. Renovations happened that week and the floor reopened at the end of it. A post titled "New gym equipment opens Monday" fits exactly.</w:t>
      </w:r>
    </w:p>
    <w:p w14:paraId="0952CB05" w14:textId="77777777" w:rsidR="00D930DA" w:rsidRDefault="00D930DA" w:rsidP="00D930DA">
      <w:r>
        <w:t xml:space="preserve">2. The post ID proves it. </w:t>
      </w:r>
      <w:r>
        <w:rPr>
          <w:rFonts w:ascii="Menlo" w:hAnsi="Menlo"/>
          <w:sz w:val="18"/>
        </w:rPr>
        <w:t>1bkm4e9</w:t>
      </w:r>
      <w:r>
        <w:t xml:space="preserve"> is 7 characters. Reddit only started using 7-character IDs in mid-2023. A 2022 post would have a 6-character ID.</w:t>
      </w:r>
    </w:p>
    <w:p w14:paraId="484326C1" w14:textId="77777777" w:rsidR="00D930DA" w:rsidRDefault="00D930DA" w:rsidP="00D930DA">
      <w:r>
        <w:t>Copy this:</w:t>
      </w:r>
    </w:p>
    <w:p w14:paraId="53328CD5" w14:textId="77777777" w:rsidR="00D930DA" w:rsidRDefault="00D930DA" w:rsidP="00D930DA">
      <w:pPr>
        <w:ind w:left="432"/>
      </w:pPr>
      <w:r>
        <w:rPr>
          <w:i/>
        </w:rPr>
        <w:t>Jswee1 [u/Jswee1]. "New gym equipment opens Monday." Reddit, r/</w:t>
      </w:r>
      <w:proofErr w:type="spellStart"/>
      <w:r>
        <w:rPr>
          <w:i/>
        </w:rPr>
        <w:t>ucf</w:t>
      </w:r>
      <w:proofErr w:type="spellEnd"/>
      <w:r>
        <w:rPr>
          <w:i/>
        </w:rPr>
        <w:t>, Mar. 2024, www.reddit.com/r/ucf/comments/1bkm4e9/new_gym_equipment_opens_monday/. Accessed 17 Sept. 2026.</w:t>
      </w:r>
    </w:p>
    <w:p w14:paraId="5551B599" w14:textId="77777777" w:rsidR="00D930DA" w:rsidRDefault="00D930DA" w:rsidP="00D930DA">
      <w:r>
        <w:lastRenderedPageBreak/>
        <w:t xml:space="preserve">I could not find the exact day. Month and year </w:t>
      </w:r>
      <w:proofErr w:type="gramStart"/>
      <w:r>
        <w:t>is</w:t>
      </w:r>
      <w:proofErr w:type="gramEnd"/>
      <w:r>
        <w:t xml:space="preserve"> fine in MLA.</w:t>
      </w:r>
    </w:p>
    <w:p w14:paraId="3AB08FD7" w14:textId="77777777" w:rsidR="00D930DA" w:rsidRDefault="00D930DA" w:rsidP="00D930DA">
      <w:pPr>
        <w:keepNext/>
        <w:spacing w:before="80"/>
      </w:pPr>
      <w:r>
        <w:rPr>
          <w:b/>
        </w:rPr>
        <w:t>Also bump your access dates</w:t>
      </w:r>
    </w:p>
    <w:p w14:paraId="228AFC1B" w14:textId="77777777" w:rsidR="00D930DA" w:rsidRDefault="00D930DA" w:rsidP="00D930DA">
      <w:r>
        <w:t xml:space="preserve">Both entries say </w:t>
      </w:r>
      <w:r>
        <w:rPr>
          <w:rFonts w:ascii="Menlo" w:hAnsi="Menlo"/>
          <w:sz w:val="18"/>
        </w:rPr>
        <w:t>16 Sept. 2026</w:t>
      </w:r>
      <w:r>
        <w:t>. Today is the 17th. Change both to 17 Sept. 2026 so they match.</w:t>
      </w:r>
    </w:p>
    <w:p w14:paraId="48F658D9" w14:textId="77777777" w:rsidR="00D930DA" w:rsidRDefault="00D930DA" w:rsidP="00D930DA">
      <w:pPr>
        <w:keepNext/>
        <w:spacing w:before="80"/>
      </w:pPr>
      <w:r>
        <w:rPr>
          <w:b/>
        </w:rPr>
        <w:t>Left to do</w:t>
      </w:r>
    </w:p>
    <w:p w14:paraId="2DBB49C9" w14:textId="77777777" w:rsidR="00D930DA" w:rsidRDefault="00D930DA" w:rsidP="00D930DA">
      <w:r>
        <w:t>1. Paste the two citations above</w:t>
      </w:r>
    </w:p>
    <w:p w14:paraId="050A6C67" w14:textId="77777777" w:rsidR="00D930DA" w:rsidRDefault="00D930DA" w:rsidP="00D930DA">
      <w:r>
        <w:t>2. Fix "ENC 1101s"</w:t>
      </w:r>
    </w:p>
    <w:p w14:paraId="7BED70B9" w14:textId="77777777" w:rsidR="00D930DA" w:rsidRDefault="00D930DA" w:rsidP="00D930DA">
      <w:r>
        <w:t>3. Save as PDF, upload</w:t>
      </w:r>
    </w:p>
    <w:p w14:paraId="5A9841D4" w14:textId="77777777" w:rsidR="00D930DA" w:rsidRDefault="00D930DA" w:rsidP="00D930DA">
      <w:pPr>
        <w:pStyle w:val="ListBullet2"/>
        <w:numPr>
          <w:ilvl w:val="0"/>
          <w:numId w:val="0"/>
        </w:numPr>
        <w:ind w:left="720" w:hanging="360"/>
      </w:pPr>
    </w:p>
    <w:sectPr w:rsidR="00D930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685481">
    <w:abstractNumId w:val="8"/>
  </w:num>
  <w:num w:numId="2" w16cid:durableId="1820881726">
    <w:abstractNumId w:val="6"/>
  </w:num>
  <w:num w:numId="3" w16cid:durableId="261687168">
    <w:abstractNumId w:val="5"/>
  </w:num>
  <w:num w:numId="4" w16cid:durableId="1530338000">
    <w:abstractNumId w:val="4"/>
  </w:num>
  <w:num w:numId="5" w16cid:durableId="1522821802">
    <w:abstractNumId w:val="7"/>
  </w:num>
  <w:num w:numId="6" w16cid:durableId="819618807">
    <w:abstractNumId w:val="3"/>
  </w:num>
  <w:num w:numId="7" w16cid:durableId="1849640753">
    <w:abstractNumId w:val="2"/>
  </w:num>
  <w:num w:numId="8" w16cid:durableId="1283879745">
    <w:abstractNumId w:val="1"/>
  </w:num>
  <w:num w:numId="9" w16cid:durableId="18143716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4417"/>
    <w:rsid w:val="00AA1D8D"/>
    <w:rsid w:val="00B47730"/>
    <w:rsid w:val="00CB0664"/>
    <w:rsid w:val="00D930DA"/>
    <w:rsid w:val="00FC693F"/>
    <w:rsid w:val="00FF6F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B033B"/>
  <w14:defaultImageDpi w14:val="300"/>
  <w15:docId w15:val="{9E95BB85-EC90-2C4E-A7F7-AFAD61F3E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7300</Words>
  <Characters>33073</Characters>
  <Application>Microsoft Office Word</Application>
  <DocSecurity>0</DocSecurity>
  <Lines>703</Lines>
  <Paragraphs>734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Wong</cp:lastModifiedBy>
  <cp:revision>2</cp:revision>
  <dcterms:created xsi:type="dcterms:W3CDTF">2013-12-23T23:15:00Z</dcterms:created>
  <dcterms:modified xsi:type="dcterms:W3CDTF">2026-10-05T14:31:00Z</dcterms:modified>
  <cp:category/>
</cp:coreProperties>
</file>